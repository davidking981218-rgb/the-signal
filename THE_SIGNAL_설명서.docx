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SIGNAL — AI Daily Briefing</w:t>
      </w:r>
    </w:p>
    <w:p>
      <w:pPr>
        <w:jc w:val="center"/>
      </w:pPr>
      <w:r>
        <w:rPr>
          <w:i/>
          <w:sz w:val="22"/>
        </w:rPr>
        <w:t>프로그램 설명서 (최신 개정본 / 임베딩 마이그레이션 반영)</w:t>
      </w:r>
    </w:p>
    <w:p/>
    <w:p>
      <w:pPr>
        <w:pStyle w:val="Heading1"/>
      </w:pPr>
      <w:r>
        <w:t>한 줄 요약</w:t>
      </w:r>
    </w:p>
    <w:p>
      <w:r>
        <w:rPr>
          <w:rFonts w:ascii="맑은 고딕" w:hAnsi="맑은 고딕"/>
          <w:b w:val="0"/>
        </w:rPr>
        <w:t>매일 새벽 5시에 전 세계 AI 뉴스 사이트 22곳에서 기사를 긁어와, 같은 사건을 Gemini 임베딩으로 묶고, 공식 발표(Tier 0) → 중복 보도 많은 순으로 5개를 골라, 한국어·영어·일본어로 요약하고 음성까지 만들어 자동으로 웹사이트에 올리는 개인 뉴스 브리핑 서비스.</w:t>
      </w:r>
    </w:p>
    <w:p/>
    <w:p>
      <w:pPr>
        <w:pStyle w:val="Heading1"/>
      </w:pPr>
      <w:r>
        <w:t>내 컴퓨터에서도 실행됨</w:t>
      </w:r>
    </w:p>
    <w:p>
      <w:pPr>
        <w:pStyle w:val="ListBullet"/>
      </w:pPr>
      <w:r>
        <w:rPr>
          <w:rFonts w:ascii="맑은 고딕" w:hAnsi="맑은 고딕"/>
        </w:rPr>
        <w:t>GitHub(웹사이트): 새벽 5시에 자동으로 빌드 → 웹사이트 갱신</w:t>
      </w:r>
    </w:p>
    <w:p>
      <w:pPr>
        <w:pStyle w:val="ListBullet"/>
      </w:pPr>
      <w:r>
        <w:rPr>
          <w:rFonts w:ascii="맑은 고딕" w:hAnsi="맑은 고딕"/>
        </w:rPr>
        <w:t>내 컴퓨터: 아침 9시에 자동으로 창 띄우기 → Edge 앱 창으로 팝업</w:t>
      </w:r>
    </w:p>
    <w:p>
      <w:pPr>
        <w:pStyle w:val="ListBullet"/>
      </w:pPr>
      <w:r>
        <w:rPr>
          <w:rFonts w:ascii="맑은 고딕" w:hAnsi="맑은 고딕"/>
        </w:rPr>
        <w:t>즉 새벽에 웹사이트가 먼저 업데이트되고, 내가 아침에 출근할 때 팝업이 뜨는 구조</w:t>
      </w:r>
    </w:p>
    <w:p>
      <w:pPr>
        <w:pStyle w:val="Heading1"/>
      </w:pPr>
      <w:r>
        <w:t>파일은 딱 3개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파일</w:t>
            </w:r>
          </w:p>
        </w:tc>
        <w:tc>
          <w:tcPr>
            <w:tcW w:type="dxa" w:w="4320"/>
          </w:tcPr>
          <w:p>
            <w:r>
              <w:t>쉽게 말하면</w:t>
            </w:r>
          </w:p>
        </w:tc>
      </w:tr>
      <w:tr>
        <w:tc>
          <w:tcPr>
            <w:tcW w:type="dxa" w:w="4320"/>
          </w:tcPr>
          <w:p>
            <w:r>
              <w:t>signal_core.py</w:t>
            </w:r>
          </w:p>
        </w:tc>
        <w:tc>
          <w:tcPr>
            <w:tcW w:type="dxa" w:w="4320"/>
          </w:tcPr>
          <w:p>
            <w:r>
              <w:t>진짜 엔진. 뉴스 긁기, 같은 사건 묶기, AI 필터, Gemini 요약, 음성 생성, HTML 만들기, 에러 처리까지 다 여기 들어있음</w:t>
            </w:r>
          </w:p>
        </w:tc>
      </w:tr>
      <w:tr>
        <w:tc>
          <w:tcPr>
            <w:tcW w:type="dxa" w:w="4320"/>
          </w:tcPr>
          <w:p>
            <w:r>
              <w:t>ai_briefing.py</w:t>
            </w:r>
          </w:p>
        </w:tc>
        <w:tc>
          <w:tcPr>
            <w:tcW w:type="dxa" w:w="4320"/>
          </w:tcPr>
          <w:p>
            <w:r>
              <w:t>내 PC에서 돌릴 때 쓰는 파일. 엔진을 돌린 뒤 Edge 창을 앱 모드로 팝업</w:t>
            </w:r>
          </w:p>
        </w:tc>
      </w:tr>
      <w:tr>
        <w:tc>
          <w:tcPr>
            <w:tcW w:type="dxa" w:w="4320"/>
          </w:tcPr>
          <w:p>
            <w:r>
              <w:t>build.py</w:t>
            </w:r>
          </w:p>
        </w:tc>
        <w:tc>
          <w:tcPr>
            <w:tcW w:type="dxa" w:w="4320"/>
          </w:tcPr>
          <w:p>
            <w:r>
              <w:t>GitHub에서 돌릴 때 쓰는 파일. 엔진을 돌린 뒤 결과를 public/ 폴더에 넣고 GitHub Pages에 배포. archive 폴더에 오늘 기사도 보존</w:t>
            </w:r>
          </w:p>
        </w:tc>
      </w:tr>
    </w:tbl>
    <w:p/>
    <w:p>
      <w:pPr>
        <w:pStyle w:val="Heading1"/>
      </w:pPr>
      <w:r>
        <w:t>전체 흐름 — 새벽 5시에 일어나는 일 (순서대로)</w:t>
      </w:r>
    </w:p>
    <w:p>
      <w:pPr>
        <w:pStyle w:val="Heading2"/>
      </w:pPr>
      <w:r>
        <w:t>1단계: 뉴스 긁기 (RSS 수집)</w:t>
      </w:r>
    </w:p>
    <w:p>
      <w:r>
        <w:rPr>
          <w:rFonts w:ascii="맑은 고딕" w:hAnsi="맑은 고딕"/>
          <w:b w:val="0"/>
        </w:rPr>
        <w:t>뉴스 사이트 22곳에 접속해서 최근 24시간 동안 올라온 기사 제목과 요약문을 가져옴. 만약 24시간 안에 기사가 5개 미만이면 36시간으로 범위를 늘림. 죽은 피드는 실패로 기록해 상단에 경고 배너로 표시.</w:t>
      </w:r>
    </w:p>
    <w:p>
      <w:r>
        <w:rPr>
          <w:rFonts w:ascii="맑은 고딕" w:hAnsi="맑은 고딕"/>
          <w:b/>
        </w:rPr>
        <w:t>수집하는 사이트 22곳: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등급</w:t>
            </w:r>
          </w:p>
        </w:tc>
        <w:tc>
          <w:tcPr>
            <w:tcW w:type="dxa" w:w="2880"/>
          </w:tcPr>
          <w:p>
            <w:r>
              <w:t>매체</w:t>
            </w:r>
          </w:p>
        </w:tc>
        <w:tc>
          <w:tcPr>
            <w:tcW w:type="dxa" w:w="2880"/>
          </w:tcPr>
          <w:p>
            <w:r>
              <w:t>분류</w:t>
            </w:r>
          </w:p>
        </w:tc>
      </w:tr>
      <w:tr>
        <w:tc>
          <w:tcPr>
            <w:tcW w:type="dxa" w:w="2880"/>
          </w:tcPr>
          <w:p>
            <w:r>
              <w:t>Tier 0</w:t>
            </w:r>
          </w:p>
        </w:tc>
        <w:tc>
          <w:tcPr>
            <w:tcW w:type="dxa" w:w="2880"/>
          </w:tcPr>
          <w:p>
            <w:r>
              <w:t>OpenAI News</w:t>
            </w:r>
          </w:p>
        </w:tc>
        <w:tc>
          <w:tcPr>
            <w:tcW w:type="dxa" w:w="2880"/>
          </w:tcPr>
          <w:p>
            <w:r>
              <w:t>공식 1차 소스 (ChatGPT/GPT)</w:t>
            </w:r>
          </w:p>
        </w:tc>
      </w:tr>
      <w:tr>
        <w:tc>
          <w:tcPr>
            <w:tcW w:type="dxa" w:w="2880"/>
          </w:tcPr>
          <w:p>
            <w:r>
              <w:t>Tier 0</w:t>
            </w:r>
          </w:p>
        </w:tc>
        <w:tc>
          <w:tcPr>
            <w:tcW w:type="dxa" w:w="2880"/>
          </w:tcPr>
          <w:p>
            <w:r>
              <w:t>Google Research</w:t>
            </w:r>
          </w:p>
        </w:tc>
        <w:tc>
          <w:tcPr>
            <w:tcW w:type="dxa" w:w="2880"/>
          </w:tcPr>
          <w:p>
            <w:r>
              <w:t>공식 1차 소스 (응용/제품 연구)</w:t>
            </w:r>
          </w:p>
        </w:tc>
      </w:tr>
      <w:tr>
        <w:tc>
          <w:tcPr>
            <w:tcW w:type="dxa" w:w="2880"/>
          </w:tcPr>
          <w:p>
            <w:r>
              <w:t>Tier 0</w:t>
            </w:r>
          </w:p>
        </w:tc>
        <w:tc>
          <w:tcPr>
            <w:tcW w:type="dxa" w:w="2880"/>
          </w:tcPr>
          <w:p>
            <w:r>
              <w:t>Google DeepMind</w:t>
            </w:r>
          </w:p>
        </w:tc>
        <w:tc>
          <w:tcPr>
            <w:tcW w:type="dxa" w:w="2880"/>
          </w:tcPr>
          <w:p>
            <w:r>
              <w:t>공식 1차 소스 (Gemma, AlphaFold)</w:t>
            </w:r>
          </w:p>
        </w:tc>
      </w:tr>
      <w:tr>
        <w:tc>
          <w:tcPr>
            <w:tcW w:type="dxa" w:w="2880"/>
          </w:tcPr>
          <w:p>
            <w:r>
              <w:t>Tier 0</w:t>
            </w:r>
          </w:p>
        </w:tc>
        <w:tc>
          <w:tcPr>
            <w:tcW w:type="dxa" w:w="2880"/>
          </w:tcPr>
          <w:p>
            <w:r>
              <w:t>Anthropic News</w:t>
            </w:r>
          </w:p>
        </w:tc>
        <w:tc>
          <w:tcPr>
            <w:tcW w:type="dxa" w:w="2880"/>
          </w:tcPr>
          <w:p>
            <w:r>
              <w:t>공식 1차 소스 (Claude, 커뮤니티 피드)</w:t>
            </w:r>
          </w:p>
        </w:tc>
      </w:tr>
      <w:tr>
        <w:tc>
          <w:tcPr>
            <w:tcW w:type="dxa" w:w="2880"/>
          </w:tcPr>
          <w:p>
            <w:r>
              <w:t>Tier 0</w:t>
            </w:r>
          </w:p>
        </w:tc>
        <w:tc>
          <w:tcPr>
            <w:tcW w:type="dxa" w:w="2880"/>
          </w:tcPr>
          <w:p>
            <w:r>
              <w:t>NVIDIA Blog</w:t>
            </w:r>
          </w:p>
        </w:tc>
        <w:tc>
          <w:tcPr>
            <w:tcW w:type="dxa" w:w="2880"/>
          </w:tcPr>
          <w:p>
            <w:r>
              <w:t>공식 1차 소스 (GPU/Physical AI)</w:t>
            </w:r>
          </w:p>
        </w:tc>
      </w:tr>
      <w:tr>
        <w:tc>
          <w:tcPr>
            <w:tcW w:type="dxa" w:w="2880"/>
          </w:tcPr>
          <w:p>
            <w:r>
              <w:t>Tier 0</w:t>
            </w:r>
          </w:p>
        </w:tc>
        <w:tc>
          <w:tcPr>
            <w:tcW w:type="dxa" w:w="2880"/>
          </w:tcPr>
          <w:p>
            <w:r>
              <w:t>Microsoft Research</w:t>
            </w:r>
          </w:p>
        </w:tc>
        <w:tc>
          <w:tcPr>
            <w:tcW w:type="dxa" w:w="2880"/>
          </w:tcPr>
          <w:p>
            <w:r>
              <w:t>공식 1차 소스 (Copilot/Azure AI)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TechCrunch AI</w:t>
            </w:r>
          </w:p>
        </w:tc>
        <w:tc>
          <w:tcPr>
            <w:tcW w:type="dxa" w:w="2880"/>
          </w:tcPr>
          <w:p>
            <w:r>
              <w:t>종합 테크 (속보)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The Verge AI</w:t>
            </w:r>
          </w:p>
        </w:tc>
        <w:tc>
          <w:tcPr>
            <w:tcW w:type="dxa" w:w="2880"/>
          </w:tcPr>
          <w:p>
            <w:r>
              <w:t>종합 테크 (속보)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VentureBeat AI</w:t>
            </w:r>
          </w:p>
        </w:tc>
        <w:tc>
          <w:tcPr>
            <w:tcW w:type="dxa" w:w="2880"/>
          </w:tcPr>
          <w:p>
            <w:r>
              <w:t>종합 테크 (엔터프라이즈)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The Decoder</w:t>
            </w:r>
          </w:p>
        </w:tc>
        <w:tc>
          <w:tcPr>
            <w:tcW w:type="dxa" w:w="2880"/>
          </w:tcPr>
          <w:p>
            <w:r>
              <w:t>AI 전문 (심층 분석, 독일)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IEEE Spectrum AI</w:t>
            </w:r>
          </w:p>
        </w:tc>
        <w:tc>
          <w:tcPr>
            <w:tcW w:type="dxa" w:w="2880"/>
          </w:tcPr>
          <w:p>
            <w:r>
              <w:t>기술 학회지 (IEEE 공식)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MIT Technology Review AI</w:t>
            </w:r>
          </w:p>
        </w:tc>
        <w:tc>
          <w:tcPr>
            <w:tcW w:type="dxa" w:w="2880"/>
          </w:tcPr>
          <w:p>
            <w:r>
              <w:t>권위 저널리즘 (MIT)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MarkTechPost</w:t>
            </w:r>
          </w:p>
        </w:tc>
        <w:tc>
          <w:tcPr>
            <w:tcW w:type="dxa" w:w="2880"/>
          </w:tcPr>
          <w:p>
            <w:r>
              <w:t>AI 전문 (인도, 논문/속보)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DailyAI</w:t>
            </w:r>
          </w:p>
        </w:tc>
        <w:tc>
          <w:tcPr>
            <w:tcW w:type="dxa" w:w="2880"/>
          </w:tcPr>
          <w:p>
            <w:r>
              <w:t>AI 전문 (대량 속보)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Synced Review</w:t>
            </w:r>
          </w:p>
        </w:tc>
        <w:tc>
          <w:tcPr>
            <w:tcW w:type="dxa" w:w="2880"/>
          </w:tcPr>
          <w:p>
            <w:r>
              <w:t>AI 전문 (중국 기반, 영어)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The Rundown AI</w:t>
            </w:r>
          </w:p>
        </w:tc>
        <w:tc>
          <w:tcPr>
            <w:tcW w:type="dxa" w:w="2880"/>
          </w:tcPr>
          <w:p>
            <w:r>
              <w:t>AI 뉴스레터 (주간)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ZDNet AI</w:t>
            </w:r>
          </w:p>
        </w:tc>
        <w:tc>
          <w:tcPr>
            <w:tcW w:type="dxa" w:w="2880"/>
          </w:tcPr>
          <w:p>
            <w:r>
              <w:t>실용 비교지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Simon Willison's Weblog</w:t>
            </w:r>
          </w:p>
        </w:tc>
        <w:tc>
          <w:tcPr>
            <w:tcW w:type="dxa" w:w="2880"/>
          </w:tcPr>
          <w:p>
            <w:r>
              <w:t>AI 해설 개인 블로그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AI타임스 - AI기술</w:t>
            </w:r>
          </w:p>
        </w:tc>
        <w:tc>
          <w:tcPr>
            <w:tcW w:type="dxa" w:w="2880"/>
          </w:tcPr>
          <w:p>
            <w:r>
              <w:t>한국어 AI (S1N24)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AI타임스 - AI산업</w:t>
            </w:r>
          </w:p>
        </w:tc>
        <w:tc>
          <w:tcPr>
            <w:tcW w:type="dxa" w:w="2880"/>
          </w:tcPr>
          <w:p>
            <w:r>
              <w:t>한국어 AI (S1N3)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ITmedia AI+</w:t>
            </w:r>
          </w:p>
        </w:tc>
        <w:tc>
          <w:tcPr>
            <w:tcW w:type="dxa" w:w="2880"/>
          </w:tcPr>
          <w:p>
            <w:r>
              <w:t>일본어 AI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Wired AI</w:t>
            </w:r>
          </w:p>
        </w:tc>
        <w:tc>
          <w:tcPr>
            <w:tcW w:type="dxa" w:w="2880"/>
          </w:tcPr>
          <w:p>
            <w:r>
              <w:t>종합 테크 (문화/사회 앵글)</w:t>
            </w:r>
          </w:p>
        </w:tc>
      </w:tr>
    </w:tbl>
    <w:p/>
    <w:p>
      <w:r>
        <w:rPr>
          <w:rFonts w:ascii="맑은 고딕" w:hAnsi="맑은 고딕"/>
          <w:b/>
        </w:rPr>
        <w:t>등급이 뭘 뜻하냐면:</w:t>
      </w:r>
    </w:p>
    <w:p>
      <w:pPr>
        <w:pStyle w:val="ListBullet"/>
      </w:pPr>
      <w:r>
        <w:rPr>
          <w:rFonts w:ascii="맑은 고딕" w:hAnsi="맑은 고딕"/>
        </w:rPr>
        <w:t>Tier 0 — OpenAI/Google 같은 회사가 직접 발표하는 공식 블로그. 한 곳만 보도해도 최상위로 올라감</w:t>
      </w:r>
    </w:p>
    <w:p>
      <w:pPr>
        <w:pStyle w:val="ListBullet"/>
      </w:pPr>
      <w:r>
        <w:rPr>
          <w:rFonts w:ascii="맑은 고딕" w:hAnsi="맑은 고딕"/>
        </w:rPr>
        <w:t>Tier 1~3 — 매체 신뢰도 순서. 중복 보도 수가 같을 때 순위 정하는 데 쓰임</w:t>
      </w:r>
    </w:p>
    <w:p>
      <w:pPr>
        <w:pStyle w:val="ListBullet"/>
      </w:pPr>
      <w:r>
        <w:rPr>
          <w:rFonts w:ascii="맑은 고딕" w:hAnsi="맑은 고딕"/>
        </w:rPr>
        <w:t>Tier 3는 AI와 무관한 기사가 많이 섞여서 낮음</w:t>
      </w:r>
    </w:p>
    <w:p>
      <w:r>
        <w:br w:type="page"/>
      </w:r>
    </w:p>
    <w:p>
      <w:pPr>
        <w:pStyle w:val="Heading1"/>
      </w:pPr>
      <w:r>
        <w:t>매체 선정 이유 — 22개 전부 한 줄씩</w:t>
      </w:r>
    </w:p>
    <w:p>
      <w:r>
        <w:rPr>
          <w:rFonts w:ascii="맑은 고딕" w:hAnsi="맑은 고딕"/>
          <w:b w:val="0"/>
        </w:rPr>
        <w:t>각 매체를 왜 넣었는지 구체적 근거. 원래 13개는 이 프로젝트 초기 사용자 본인 선정(일부 추정), 나머지는 임베딩 마이그레이션 후 추가.</w:t>
      </w:r>
    </w:p>
    <w:p>
      <w:pPr>
        <w:pStyle w:val="Heading2"/>
      </w:pPr>
      <w:r>
        <w:t>Tier 0 — 공식 1차 소스 (6개)</w:t>
      </w:r>
    </w:p>
    <w:p>
      <w:pPr>
        <w:pStyle w:val="ListBullet"/>
      </w:pPr>
      <w:r>
        <w:rPr>
          <w:rFonts w:ascii="맑은 고딕" w:hAnsi="맑은 고딕"/>
        </w:rPr>
        <w:t>OpenAI News — ChatGPT/GPT 시리즈 제작사. AI 업계 단독 1위. 공식 발표가 업계에서 가장 파급력 큰 뉴스원</w:t>
      </w:r>
    </w:p>
    <w:p>
      <w:pPr>
        <w:pStyle w:val="ListBullet"/>
      </w:pPr>
      <w:r>
        <w:rPr>
          <w:rFonts w:ascii="맑은 고딕" w:hAnsi="맑은 고딕"/>
        </w:rPr>
        <w:t>Google Research — Google의 응용/제품 연구 블로그. 교육 AI, Gemini 기반 제품, 사용자 경험 연구 등</w:t>
      </w:r>
    </w:p>
    <w:p>
      <w:pPr>
        <w:pStyle w:val="ListBullet"/>
      </w:pPr>
      <w:r>
        <w:rPr>
          <w:rFonts w:ascii="맑은 고딕" w:hAnsi="맑은 고딕"/>
        </w:rPr>
        <w:t>Google DeepMind — Google Research와 별개 피드. Gemini/Gemma 본진 + AlphaFold/AlphaProteo 같은 과학 AI 발표처. 응용(Research) 대 프론티어(DeepMind) 역할 분담</w:t>
      </w:r>
    </w:p>
    <w:p>
      <w:pPr>
        <w:pStyle w:val="ListBullet"/>
      </w:pPr>
      <w:r>
        <w:rPr>
          <w:rFonts w:ascii="맑은 고딕" w:hAnsi="맑은 고딕"/>
        </w:rPr>
        <w:t>Anthropic News — Claude 제작사. 공식 RSS 없어서 taobojlen/anthropic-rss-feed 커뮤니티 피드 사용 (매일 자동 갱신 확인). 발행 주 1~2회지만 나오면 무조건 중요</w:t>
      </w:r>
    </w:p>
    <w:p>
      <w:pPr>
        <w:pStyle w:val="ListBullet"/>
      </w:pPr>
      <w:r>
        <w:rPr>
          <w:rFonts w:ascii="맑은 고딕" w:hAnsi="맑은 고딕"/>
        </w:rPr>
        <w:t>NVIDIA Blog — AI 하드웨어 사실상 독점. CUDA/GPU 로드맵, Physical AI/로보틱스 주도. AI 인프라 1차 소스</w:t>
      </w:r>
    </w:p>
    <w:p>
      <w:pPr>
        <w:pStyle w:val="ListBullet"/>
      </w:pPr>
      <w:r>
        <w:rPr>
          <w:rFonts w:ascii="맑은 고딕" w:hAnsi="맑은 고딕"/>
        </w:rPr>
        <w:t>Microsoft Research — Copilot/Azure AI, Phi 모델 연구. OpenAI와 가장 깊은 전략 파트너라서 OpenAI 발표와 상호 보완</w:t>
      </w:r>
    </w:p>
    <w:p>
      <w:pPr>
        <w:pStyle w:val="Heading2"/>
      </w:pPr>
      <w:r>
        <w:t>Tier 1 — 속보 + 권위 (6개)</w:t>
      </w:r>
    </w:p>
    <w:p>
      <w:r>
        <w:rPr>
          <w:rFonts w:ascii="맑은 고딕" w:hAnsi="맑은 고딕"/>
          <w:b/>
        </w:rPr>
        <w:t>원래 있던 4개 (사용자 초기 선정):</w:t>
      </w:r>
    </w:p>
    <w:p>
      <w:pPr>
        <w:pStyle w:val="ListBullet"/>
      </w:pPr>
      <w:r>
        <w:rPr>
          <w:rFonts w:ascii="맑은 고딕" w:hAnsi="맑은 고딕"/>
        </w:rPr>
        <w:t>TechCrunch AI — 미국 테크 스타트업/M&amp;A 속보 표준. 7일 교차율 24%로 다른 매체와 중복 높음 = 속보 빠름</w:t>
      </w:r>
    </w:p>
    <w:p>
      <w:pPr>
        <w:pStyle w:val="ListBullet"/>
      </w:pPr>
      <w:r>
        <w:rPr>
          <w:rFonts w:ascii="맑은 고딕" w:hAnsi="맑은 고딕"/>
        </w:rPr>
        <w:t>The Verge AI — 소비자 관점 AI 제품/정책 뉴스. 7일 교차율 39%로 가장 높음 = 다른 매체들이 Verge를 받아씀</w:t>
      </w:r>
    </w:p>
    <w:p>
      <w:pPr>
        <w:pStyle w:val="ListBullet"/>
      </w:pPr>
      <w:r>
        <w:rPr>
          <w:rFonts w:ascii="맑은 고딕" w:hAnsi="맑은 고딕"/>
        </w:rPr>
        <w:t>VentureBeat AI — 엔터프라이즈 AI + 투자/기업 분석에 강함. BtoB 앵글</w:t>
      </w:r>
    </w:p>
    <w:p>
      <w:pPr>
        <w:pStyle w:val="ListBullet"/>
      </w:pPr>
      <w:r>
        <w:rPr>
          <w:rFonts w:ascii="맑은 고딕" w:hAnsi="맑은 고딕"/>
        </w:rPr>
        <w:t>The Decoder — 독일 기반 AI 전문지, 영어 발행. 속보보다 심층 분석 위주. 교차율 17%</w:t>
      </w:r>
    </w:p>
    <w:p>
      <w:r>
        <w:rPr>
          <w:rFonts w:ascii="맑은 고딕" w:hAnsi="맑은 고딕"/>
          <w:b/>
        </w:rPr>
        <w:t>신규 추가 2개 (검증 완료):</w:t>
      </w:r>
    </w:p>
    <w:p>
      <w:pPr>
        <w:pStyle w:val="ListBullet"/>
      </w:pPr>
      <w:r>
        <w:rPr>
          <w:rFonts w:ascii="맑은 고딕" w:hAnsi="맑은 고딕"/>
        </w:rPr>
        <w:t>IEEE Spectrum AI — IEEE 공식 기술 학회지. 30 entries, 2026-04-13 최신. 학술적 권위 최상급 ('12 Graphs That Explain the State of AI in 2026' 같은 데이터 기반 심층 기사)</w:t>
      </w:r>
    </w:p>
    <w:p>
      <w:pPr>
        <w:pStyle w:val="ListBullet"/>
      </w:pPr>
      <w:r>
        <w:rPr>
          <w:rFonts w:ascii="맑은 고딕" w:hAnsi="맑은 고딕"/>
        </w:rPr>
        <w:t>MIT Technology Review AI — MIT 기반 권위 저널리즘. 'Why opinion on AI is so divided' 같은 사회적·정책적 시각. 심층 기사 매일 발행</w:t>
      </w:r>
    </w:p>
    <w:p>
      <w:pPr>
        <w:pStyle w:val="Heading2"/>
      </w:pPr>
      <w:r>
        <w:t>Tier 2 — AI 전문 매체 (9개)</w:t>
      </w:r>
    </w:p>
    <w:p>
      <w:r>
        <w:rPr>
          <w:rFonts w:ascii="맑은 고딕" w:hAnsi="맑은 고딕"/>
          <w:b/>
        </w:rPr>
        <w:t>원래 있던 7개 (사용자 초기 선정):</w:t>
      </w:r>
    </w:p>
    <w:p>
      <w:pPr>
        <w:pStyle w:val="ListBullet"/>
      </w:pPr>
      <w:r>
        <w:rPr>
          <w:rFonts w:ascii="맑은 고딕" w:hAnsi="맑은 고딕"/>
        </w:rPr>
        <w:t>MarkTechPost — 인도 기반, AI 논문 해설 + 튜토리얼 + 속보. 매일 다수 기사로 물량 확보</w:t>
      </w:r>
    </w:p>
    <w:p>
      <w:pPr>
        <w:pStyle w:val="ListBullet"/>
      </w:pPr>
      <w:r>
        <w:rPr>
          <w:rFonts w:ascii="맑은 고딕" w:hAnsi="맑은 고딕"/>
        </w:rPr>
        <w:t>DailyAI — AI 전문, 매일 발행. 대량 속보 커버리지</w:t>
      </w:r>
    </w:p>
    <w:p>
      <w:pPr>
        <w:pStyle w:val="ListBullet"/>
      </w:pPr>
      <w:r>
        <w:rPr>
          <w:rFonts w:ascii="맑은 고딕" w:hAnsi="맑은 고딕"/>
        </w:rPr>
        <w:t>Synced Review — 중국 기반 AI 전문 매체 (영어 발행). 중국 AI 생태계 소식 강점</w:t>
      </w:r>
    </w:p>
    <w:p>
      <w:pPr>
        <w:pStyle w:val="ListBullet"/>
      </w:pPr>
      <w:r>
        <w:rPr>
          <w:rFonts w:ascii="맑은 고딕" w:hAnsi="맑은 고딕"/>
        </w:rPr>
        <w:t>The Rundown AI — 주간 뉴스레터지만 7일 교차율 40%로 의외로 높음. 주간 큐레이션이라 중요 이슈가 모임</w:t>
      </w:r>
    </w:p>
    <w:p>
      <w:pPr>
        <w:pStyle w:val="ListBullet"/>
      </w:pPr>
      <w:r>
        <w:rPr>
          <w:rFonts w:ascii="맑은 고딕" w:hAnsi="맑은 고딕"/>
        </w:rPr>
        <w:t>AI타임스 - AI기술 (S1N24) — 한국 최대 AI 전문지의 기술 섹션. 원래 allArticle 피드였는데 에너지/지역 기사가 섞여서 카테고리 분리해서 교체</w:t>
      </w:r>
    </w:p>
    <w:p>
      <w:pPr>
        <w:pStyle w:val="ListBullet"/>
      </w:pPr>
      <w:r>
        <w:rPr>
          <w:rFonts w:ascii="맑은 고딕" w:hAnsi="맑은 고딕"/>
        </w:rPr>
        <w:t>AI타임스 - AI산업 (S1N3) — 같은 매체의 산업/기업 동향 섹션. AI기술과 상호 보완</w:t>
      </w:r>
    </w:p>
    <w:p>
      <w:pPr>
        <w:pStyle w:val="ListBullet"/>
      </w:pPr>
      <w:r>
        <w:rPr>
          <w:rFonts w:ascii="맑은 고딕" w:hAnsi="맑은 고딕"/>
        </w:rPr>
        <w:t>ITmedia AI+ — 일본 최대 테크 매체의 AI 전용 섹션. 일본어 AI 뉴스의 표준 소스, 유일한 일본어 커버</w:t>
      </w:r>
    </w:p>
    <w:p>
      <w:r>
        <w:rPr>
          <w:rFonts w:ascii="맑은 고딕" w:hAnsi="맑은 고딕"/>
          <w:b/>
        </w:rPr>
        <w:t>신규 추가 2개:</w:t>
      </w:r>
    </w:p>
    <w:p>
      <w:pPr>
        <w:pStyle w:val="ListBullet"/>
      </w:pPr>
      <w:r>
        <w:rPr>
          <w:rFonts w:ascii="맑은 고딕" w:hAnsi="맑은 고딕"/>
        </w:rPr>
        <w:t>ZDNet AI — 영미권 대형 테크 매체 AI 섹션. 'ChatGPT Plus vs Gemini Pro' 같은 실용적 비교 기사 강점. 소비자/개발자 관점</w:t>
      </w:r>
    </w:p>
    <w:p>
      <w:pPr>
        <w:pStyle w:val="ListBullet"/>
      </w:pPr>
      <w:r>
        <w:rPr>
          <w:rFonts w:ascii="맑은 고딕" w:hAnsi="맑은 고딕"/>
        </w:rPr>
        <w:t>Simon Willison's Weblog — Django 공동 창시자, 현재 AI 해설로 가장 영향력 있는 독립 블로거 중 하나. 매일 업데이트, 다른 매체들도 자주 인용</w:t>
      </w:r>
    </w:p>
    <w:p>
      <w:pPr>
        <w:pStyle w:val="Heading2"/>
      </w:pPr>
      <w:r>
        <w:t>Tier 3 — 종합 테크 (1개)</w:t>
      </w:r>
    </w:p>
    <w:p>
      <w:pPr>
        <w:pStyle w:val="ListBullet"/>
      </w:pPr>
      <w:r>
        <w:rPr>
          <w:rFonts w:ascii="맑은 고딕" w:hAnsi="맑은 고딕"/>
        </w:rPr>
        <w:t>Wired AI — 문화/사회/윤리 관점 AI 기사 강점. AI 외 기사가 섞여서 낮은 Tier. 하지만 교차율 14%로 은근히 괜찮고 사회적 맥락 기사가 중요할 때 값어치 있음</w:t>
      </w:r>
    </w:p>
    <w:p>
      <w:pPr>
        <w:pStyle w:val="Heading2"/>
      </w:pPr>
      <w:r>
        <w:t>제거한 2개 (7일 실제 교차율 데이터 기반)</w:t>
      </w:r>
    </w:p>
    <w:p>
      <w:pPr>
        <w:pStyle w:val="ListBullet"/>
      </w:pPr>
      <w:r>
        <w:rPr>
          <w:rFonts w:ascii="맑은 고딕" w:hAnsi="맑은 고딕"/>
        </w:rPr>
        <w:t>Ars Technica — 7일 교차율 0% = 다른 매체와 중복 보도가 단 한 번도 없음. 종합 테크라 AI 외 기사도 많음 → 사실상 기여 제로</w:t>
      </w:r>
    </w:p>
    <w:p>
      <w:pPr>
        <w:pStyle w:val="ListBullet"/>
      </w:pPr>
      <w:r>
        <w:rPr>
          <w:rFonts w:ascii="맑은 고딕" w:hAnsi="맑은 고딕"/>
        </w:rPr>
        <w:t>AI News (artificialintelligence-news.com) — 교차율 8% + 오늘 XML 파싱 에러 발생. 불안정 + 저성과</w:t>
      </w:r>
    </w:p>
    <w:p>
      <w:pPr>
        <w:pStyle w:val="Heading2"/>
      </w:pPr>
      <w:r>
        <w:t>카테고리/언어 밸런스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분류</w:t>
            </w:r>
          </w:p>
        </w:tc>
        <w:tc>
          <w:tcPr>
            <w:tcW w:type="dxa" w:w="2880"/>
          </w:tcPr>
          <w:p>
            <w:r>
              <w:t>개수</w:t>
            </w:r>
          </w:p>
        </w:tc>
        <w:tc>
          <w:tcPr>
            <w:tcW w:type="dxa" w:w="2880"/>
          </w:tcPr>
          <w:p>
            <w:r>
              <w:t>언어</w:t>
            </w:r>
          </w:p>
        </w:tc>
      </w:tr>
      <w:tr>
        <w:tc>
          <w:tcPr>
            <w:tcW w:type="dxa" w:w="2880"/>
          </w:tcPr>
          <w:p>
            <w:r>
              <w:t>공식 1차 소스 (Tier 0)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EN</w:t>
            </w:r>
          </w:p>
        </w:tc>
      </w:tr>
      <w:tr>
        <w:tc>
          <w:tcPr>
            <w:tcW w:type="dxa" w:w="2880"/>
          </w:tcPr>
          <w:p>
            <w:r>
              <w:t>속보 + 권위 (Tier 1)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EN</w:t>
            </w:r>
          </w:p>
        </w:tc>
      </w:tr>
      <w:tr>
        <w:tc>
          <w:tcPr>
            <w:tcW w:type="dxa" w:w="2880"/>
          </w:tcPr>
          <w:p>
            <w:r>
              <w:t>AI 전문 매체 (Tier 2)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EN 6 / KR 2 / JP 1</w:t>
            </w:r>
          </w:p>
        </w:tc>
      </w:tr>
      <w:tr>
        <w:tc>
          <w:tcPr>
            <w:tcW w:type="dxa" w:w="2880"/>
          </w:tcPr>
          <w:p>
            <w:r>
              <w:t>종합 테크 (Tier 3)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EN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EN 19 / KR 2 / JP 1</w:t>
            </w:r>
          </w:p>
        </w:tc>
      </w:tr>
    </w:tbl>
    <w:p/>
    <w:p>
      <w:r>
        <w:rPr>
          <w:rFonts w:ascii="맑은 고딕" w:hAnsi="맑은 고딕"/>
          <w:b w:val="0"/>
        </w:rPr>
        <w:t>언어 밸런스는 영어 중심. 한국/일본 매체 확장하려면 신규 RSS 소스 검증 필요.</w:t>
      </w:r>
    </w:p>
    <w:p>
      <w:r>
        <w:rPr>
          <w:rFonts w:ascii="맑은 고딕" w:hAnsi="맑은 고딕"/>
          <w:b w:val="0"/>
        </w:rPr>
        <w:t>주제 밸런스: 속보(Tier 1 종합 테크) + 심층(IEEE Spectrum, MIT Tech Review) + 해설(Simon Willison) + 공식 1차(Tier 0) + 실용 비교(ZDNet) → 대부분 각도 커버됨.</w:t>
      </w:r>
    </w:p>
    <w:p>
      <w:pPr>
        <w:pStyle w:val="Heading2"/>
      </w:pPr>
      <w:r>
        <w:t>2단계: 같은 사건 묶기 (Gemini 임베딩)</w:t>
      </w:r>
    </w:p>
    <w:p>
      <w:r>
        <w:rPr>
          <w:rFonts w:ascii="맑은 고딕" w:hAnsi="맑은 고딕"/>
          <w:b w:val="0"/>
        </w:rPr>
        <w:t>핵심 변경점. 예전엔 TF-IDF(단어 겹침)로 묶었는데, 같은 사건인데 매체마다 표현이 달라서 못 묶는 경우가 많았음. 특히 한국어·일본어는 영어와 단어가 아예 안 겹쳐서 무용지물.</w:t>
      </w:r>
    </w:p>
    <w:p>
      <w:r>
        <w:rPr>
          <w:rFonts w:ascii="맑은 고딕" w:hAnsi="맑은 고딕"/>
          <w:b/>
        </w:rPr>
        <w:t>지금은 Gemini 임베딩 모델(gemini-embedding-001)을 써서 '의미 기반'으로 묶음:</w:t>
      </w:r>
    </w:p>
    <w:p>
      <w:pPr>
        <w:pStyle w:val="ListBullet"/>
      </w:pPr>
      <w:r>
        <w:rPr>
          <w:rFonts w:ascii="맑은 고딕" w:hAnsi="맑은 고딕"/>
        </w:rPr>
        <w:t>각 기사의 제목+요약을 Gemini가 숫자 벡터(3072차원)로 변환</w:t>
      </w:r>
    </w:p>
    <w:p>
      <w:pPr>
        <w:pStyle w:val="ListBullet"/>
      </w:pPr>
      <w:r>
        <w:rPr>
          <w:rFonts w:ascii="맑은 고딕" w:hAnsi="맑은 고딕"/>
        </w:rPr>
        <w:t>두 벡터가 방향이 비슷하면 같은 의미라고 판단 (코사인 유사도)</w:t>
      </w:r>
    </w:p>
    <w:p>
      <w:pPr>
        <w:pStyle w:val="ListBullet"/>
      </w:pPr>
      <w:r>
        <w:rPr>
          <w:rFonts w:ascii="맑은 고딕" w:hAnsi="맑은 고딕"/>
        </w:rPr>
        <w:t>기준점: 0.85 이상이면 같은 사건으로 묶음</w:t>
      </w:r>
    </w:p>
    <w:p>
      <w:pPr>
        <w:pStyle w:val="ListBullet"/>
      </w:pPr>
      <w:r>
        <w:rPr>
          <w:rFonts w:ascii="맑은 고딕" w:hAnsi="맑은 고딕"/>
        </w:rPr>
        <w:t>같은 매체끼리는 묶지 않음 (중복 보도 숫자가 의미 없어져서)</w:t>
      </w:r>
    </w:p>
    <w:p>
      <w:r>
        <w:rPr>
          <w:rFonts w:ascii="맑은 고딕" w:hAnsi="맑은 고딕"/>
          <w:b/>
        </w:rPr>
        <w:t>쉽게 비유하면:</w:t>
      </w:r>
    </w:p>
    <w:p>
      <w:r>
        <w:rPr>
          <w:rFonts w:ascii="맑은 고딕" w:hAnsi="맑은 고딕"/>
          <w:b w:val="0"/>
        </w:rPr>
        <w:t>"GPT-5 발표"와 "OpenAI, 차세대 모델 공개"가 단어는 다르지만 의미가 거의 같다 → 벡터가 비슷한 방향을 가리킴 → 0.85 넘음 → 같은 사건으로 묶임. 영어·한국어·일본어를 넘나들어도 의미가 같으면 묶이는 게 핵심.</w:t>
      </w:r>
    </w:p>
    <w:p>
      <w:r>
        <w:rPr>
          <w:rFonts w:ascii="맑은 고딕" w:hAnsi="맑은 고딕"/>
          <w:b/>
        </w:rPr>
        <w:t>실제 테스트 결과:</w:t>
      </w:r>
    </w:p>
    <w:p>
      <w:pPr>
        <w:pStyle w:val="ListBullet"/>
      </w:pPr>
      <w:r>
        <w:rPr>
          <w:rFonts w:ascii="맑은 고딕" w:hAnsi="맑은 고딕"/>
        </w:rPr>
        <w:t>Sam Altman 공격 사건이 The Verge(영어) + The Decoder(영어) + ITmedia(일본어) + AI타임스(한국어) 4곳에서 보도 → 전부 하나로 묶임</w:t>
      </w:r>
    </w:p>
    <w:p>
      <w:pPr>
        <w:pStyle w:val="ListBullet"/>
      </w:pPr>
      <w:r>
        <w:rPr>
          <w:rFonts w:ascii="맑은 고딕" w:hAnsi="맑은 고딕"/>
        </w:rPr>
        <w:t>Apple 스마트 안경, OpenAI Spud 메모, 유니트리 로봇 기사도 다국어 매칭 성공</w:t>
      </w:r>
    </w:p>
    <w:p>
      <w:r>
        <w:rPr>
          <w:rFonts w:ascii="맑은 고딕" w:hAnsi="맑은 고딕"/>
          <w:b/>
        </w:rPr>
        <w:t>기술적 설정:</w:t>
      </w:r>
    </w:p>
    <w:p>
      <w:pPr>
        <w:pStyle w:val="ListBullet"/>
      </w:pPr>
      <w:r>
        <w:rPr>
          <w:rFonts w:ascii="맑은 고딕" w:hAnsi="맑은 고딕"/>
        </w:rPr>
        <w:t>배치 처리: 한 번에 100개씩 보냄 (Gemini API 요청당 20,000 토큰 제한 때문)</w:t>
      </w:r>
    </w:p>
    <w:p>
      <w:pPr>
        <w:pStyle w:val="ListBullet"/>
      </w:pPr>
      <w:r>
        <w:rPr>
          <w:rFonts w:ascii="맑은 고딕" w:hAnsi="맑은 고딕"/>
        </w:rPr>
        <w:t>배치 사이 20초 대기 (분당 요청 수 제한에 걸리지 않게)</w:t>
      </w:r>
    </w:p>
    <w:p>
      <w:pPr>
        <w:pStyle w:val="ListBullet"/>
      </w:pPr>
      <w:r>
        <w:rPr>
          <w:rFonts w:ascii="맑은 고딕" w:hAnsi="맑은 고딕"/>
        </w:rPr>
        <w:t>660개 기사 처리 시 대략 2~3분 소요</w:t>
      </w:r>
    </w:p>
    <w:p>
      <w:pPr>
        <w:pStyle w:val="ListBullet"/>
      </w:pPr>
      <w:r>
        <w:rPr>
          <w:rFonts w:ascii="맑은 고딕" w:hAnsi="맑은 고딕"/>
        </w:rPr>
        <w:t>무료 티어 한도(RPM 100, TPM 1000만)의 5% 미만 사용</w:t>
      </w:r>
    </w:p>
    <w:p>
      <w:pPr>
        <w:pStyle w:val="Heading2"/>
      </w:pPr>
      <w:r>
        <w:t>2.5단계: AI 아닌 뉴스 거르기</w:t>
      </w:r>
    </w:p>
    <w:p>
      <w:r>
        <w:rPr>
          <w:rFonts w:ascii="맑은 고딕" w:hAnsi="맑은 고딕"/>
          <w:b w:val="0"/>
        </w:rPr>
        <w:t>AI타임스 같은 한국어 매체는 에너지·지역 뉴스까지 섞여 들어오기 쉬움. 그래서 단순한 키워드 검사로 한 번 더 걸러냄.</w:t>
      </w:r>
    </w:p>
    <w:p>
      <w:r>
        <w:rPr>
          <w:rFonts w:ascii="맑은 고딕" w:hAnsi="맑은 고딕"/>
          <w:b/>
        </w:rPr>
        <w:t>화이트리스트(= 이 단어가 있으면 AI 뉴스로 통과):</w:t>
      </w:r>
    </w:p>
    <w:p>
      <w:pPr>
        <w:pStyle w:val="ListBullet"/>
      </w:pPr>
      <w:r>
        <w:rPr>
          <w:rFonts w:ascii="맑은 고딕" w:hAnsi="맑은 고딕"/>
        </w:rPr>
        <w:t>영어: LLM, GPT, transformer, RAG, agent, diffusion, robot, GPU, prompt, chatbot 등</w:t>
      </w:r>
    </w:p>
    <w:p>
      <w:pPr>
        <w:pStyle w:val="ListBullet"/>
      </w:pPr>
      <w:r>
        <w:rPr>
          <w:rFonts w:ascii="맑은 고딕" w:hAnsi="맑은 고딕"/>
        </w:rPr>
        <w:t>한국어: 인공지능, 머신러닝, 딥러닝, 생성형, 언어모델, 클로드, 제미나이, 라마, 챗봇, 로봇, 자율주행, 에이전트, 프롬프트, 파인튜닝 등</w:t>
      </w:r>
    </w:p>
    <w:p>
      <w:pPr>
        <w:pStyle w:val="ListBullet"/>
      </w:pPr>
      <w:r>
        <w:rPr>
          <w:rFonts w:ascii="맑은 고딕" w:hAnsi="맑은 고딕"/>
        </w:rPr>
        <w:t>일본어: 人工知能, 機械学習, 深層学習, 生成AI, 大規模言語モデル, クロード, ジェミニ, ロボット 등</w:t>
      </w:r>
    </w:p>
    <w:p>
      <w:r>
        <w:rPr>
          <w:rFonts w:ascii="맑은 고딕" w:hAnsi="맑은 고딕"/>
          <w:b/>
        </w:rPr>
        <w:t>블랙리스트(= 이 단어가 있는데 화이트리스트엔 안 걸리면 제외):</w:t>
      </w:r>
    </w:p>
    <w:p>
      <w:pPr>
        <w:pStyle w:val="ListBullet"/>
      </w:pPr>
      <w:r>
        <w:rPr>
          <w:rFonts w:ascii="맑은 고딕" w:hAnsi="맑은 고딕"/>
        </w:rPr>
        <w:t>영어: war, military, weapon, election, tariff, crime, kill 등</w:t>
      </w:r>
    </w:p>
    <w:p>
      <w:pPr>
        <w:pStyle w:val="ListBullet"/>
      </w:pPr>
      <w:r>
        <w:rPr>
          <w:rFonts w:ascii="맑은 고딕" w:hAnsi="맑은 고딕"/>
        </w:rPr>
        <w:t>한국어: 재생에너지, 태양광, 풍력, 가정용 배터리, 지역축제, 추경 예산, 선거, 전쟁 등</w:t>
      </w:r>
    </w:p>
    <w:p>
      <w:pPr>
        <w:pStyle w:val="ListBullet"/>
      </w:pPr>
      <w:r>
        <w:rPr>
          <w:rFonts w:ascii="맑은 고딕" w:hAnsi="맑은 고딕"/>
        </w:rPr>
        <w:t>일본어: エネルギー転換, 再生可能エネルギー, 戦争, 選挙 등</w:t>
      </w:r>
    </w:p>
    <w:p>
      <w:r>
        <w:rPr>
          <w:rFonts w:ascii="맑은 고딕" w:hAnsi="맑은 고딕"/>
          <w:b/>
        </w:rPr>
        <w:t>판정 규칙:</w:t>
      </w:r>
    </w:p>
    <w:p>
      <w:pPr>
        <w:pStyle w:val="ListBullet"/>
      </w:pPr>
      <w:r>
        <w:rPr>
          <w:rFonts w:ascii="맑은 고딕" w:hAnsi="맑은 고딕"/>
        </w:rPr>
        <w:t>블랙만 걸리고 화이트는 안 걸림 → 확실히 AI 무관 → 제외</w:t>
      </w:r>
    </w:p>
    <w:p>
      <w:pPr>
        <w:pStyle w:val="ListBullet"/>
      </w:pPr>
      <w:r>
        <w:rPr>
          <w:rFonts w:ascii="맑은 고딕" w:hAnsi="맑은 고딕"/>
        </w:rPr>
        <w:t>블랙도 있고 화이트도 있음 → 애매함 → 통과시키고 Gemini에게 맡김</w:t>
      </w:r>
    </w:p>
    <w:p>
      <w:pPr>
        <w:pStyle w:val="ListBullet"/>
      </w:pPr>
      <w:r>
        <w:rPr>
          <w:rFonts w:ascii="맑은 고딕" w:hAnsi="맑은 고딕"/>
        </w:rPr>
        <w:t>블랙 없음 → 통과</w:t>
      </w:r>
    </w:p>
    <w:p>
      <w:pPr>
        <w:pStyle w:val="Heading2"/>
      </w:pPr>
      <w:r>
        <w:t>3단계: Gemini로 한/영/일 요약 만들기</w:t>
      </w:r>
    </w:p>
    <w:p>
      <w:r>
        <w:rPr>
          <w:rFonts w:ascii="맑은 고딕" w:hAnsi="맑은 고딕"/>
          <w:b w:val="0"/>
        </w:rPr>
        <w:t>여기는 매일 API를 딱 한 번만 호출. 상위 8개 토픽을 통째로 Gemini에 넘겨서, 그중 5개를 골라 3개국어 요약을 한 번에 받음.</w:t>
      </w:r>
    </w:p>
    <w:p>
      <w:r>
        <w:rPr>
          <w:rFonts w:ascii="맑은 고딕" w:hAnsi="맑은 고딕"/>
          <w:b/>
        </w:rPr>
        <w:t>쓰는 모델:</w:t>
      </w:r>
    </w:p>
    <w:p>
      <w:pPr>
        <w:pStyle w:val="ListBullet"/>
      </w:pPr>
      <w:r>
        <w:rPr>
          <w:rFonts w:ascii="맑은 고딕" w:hAnsi="맑은 고딕"/>
        </w:rPr>
        <w:t>gemini-2.5-flash (무료 티어)</w:t>
      </w:r>
    </w:p>
    <w:p>
      <w:pPr>
        <w:pStyle w:val="ListBullet"/>
      </w:pPr>
      <w:r>
        <w:rPr>
          <w:rFonts w:ascii="맑은 고딕" w:hAnsi="맑은 고딕"/>
        </w:rPr>
        <w:t>요청당 재시도 최대 3회</w:t>
      </w:r>
    </w:p>
    <w:p>
      <w:pPr>
        <w:pStyle w:val="ListBullet"/>
      </w:pPr>
      <w:r>
        <w:rPr>
          <w:rFonts w:ascii="맑은 고딕" w:hAnsi="맑은 고딕"/>
        </w:rPr>
        <w:t>재시도 간격 10 → 20 → 40초 (서버 과부하 503 대응)</w:t>
      </w:r>
    </w:p>
    <w:p>
      <w:r>
        <w:br w:type="page"/>
      </w:r>
    </w:p>
    <w:p>
      <w:pPr>
        <w:pStyle w:val="Heading2"/>
      </w:pPr>
      <w:r>
        <w:t>Gemini에 실제로 보내는 프롬프트 원문</w:t>
      </w:r>
    </w:p>
    <w:p>
      <w:r>
        <w:rPr>
          <w:rFonts w:ascii="맑은 고딕" w:hAnsi="맑은 고딕"/>
          <w:b w:val="0"/>
        </w:rPr>
        <w:t>코드에서 f-string으로 조립돼서 이 문장이 Gemini에 전달됨. {today}는 오늘 날짜, {articles_text}는 상위 8개 토픽 정보, {NEWS_COUNT}는 5가 들어감.</w:t>
      </w:r>
    </w:p>
    <w:p>
      <w:r>
        <w:rPr>
          <w:rFonts w:ascii="Consolas" w:hAnsi="Consolas"/>
          <w:color w:val="202060"/>
          <w:sz w:val="18"/>
        </w:rPr>
        <w:t>오늘은 {today}입니다.</w:t>
      </w:r>
    </w:p>
    <w:p>
      <w:r>
        <w:rPr>
          <w:rFonts w:ascii="Consolas" w:hAnsi="Consolas"/>
          <w:color w:val="202060"/>
          <w:sz w:val="18"/>
        </w:rPr>
        <w:t>아래는 AI 뉴스를 중복 보도 수 기준으로 정렬한 토픽 목록입니다.</w:t>
      </w:r>
    </w:p>
    <w:p>
      <w:r>
        <w:rPr>
          <w:rFonts w:ascii="Consolas" w:hAnsi="Consolas"/>
          <w:color w:val="202060"/>
          <w:sz w:val="18"/>
        </w:rPr>
        <w:t>중복 보도 수는 이미 코드에서 계산된 정확한 값입니다.</w:t>
      </w:r>
    </w:p>
    <w:p>
      <w:r>
        <w:rPr>
          <w:rFonts w:ascii="Consolas" w:hAnsi="Consolas"/>
          <w:color w:val="202060"/>
          <w:sz w:val="18"/>
        </w:rPr>
        <w:t xml:space="preserve"> </w:t>
      </w:r>
    </w:p>
    <w:p>
      <w:r>
        <w:rPr>
          <w:rFonts w:ascii="Consolas" w:hAnsi="Consolas"/>
          <w:color w:val="202060"/>
          <w:sz w:val="18"/>
        </w:rPr>
        <w:t>{articles_text}</w:t>
      </w:r>
    </w:p>
    <w:p>
      <w:r>
        <w:rPr>
          <w:rFonts w:ascii="Consolas" w:hAnsi="Consolas"/>
          <w:color w:val="202060"/>
          <w:sz w:val="18"/>
        </w:rPr>
        <w:t xml:space="preserve"> </w:t>
      </w:r>
    </w:p>
    <w:p>
      <w:r>
        <w:rPr>
          <w:rFonts w:ascii="Consolas" w:hAnsi="Consolas"/>
          <w:color w:val="202060"/>
          <w:sz w:val="18"/>
        </w:rPr>
        <w:t>## 규칙 (엄격히 준수)</w:t>
      </w:r>
    </w:p>
    <w:p>
      <w:r>
        <w:rPr>
          <w:rFonts w:ascii="Consolas" w:hAnsi="Consolas"/>
          <w:color w:val="202060"/>
          <w:sz w:val="18"/>
        </w:rPr>
        <w:t>1. AI 기술/제품/연구와 직접 관련 없는 토픽은 무조건 제외하세요. AI 회사가 언급되더라도 내용이 정치, 군사, 외교, 부동산, 데이터센터 물리적 위협 등이면 제외합니다.</w:t>
      </w:r>
    </w:p>
    <w:p>
      <w:r>
        <w:rPr>
          <w:rFonts w:ascii="Consolas" w:hAnsi="Consolas"/>
          <w:color w:val="202060"/>
          <w:sz w:val="18"/>
        </w:rPr>
        <w:t>2. 남은 토픽 중 상위 {NEWS_COUNT}개를 선택하세요 (중복 보도 수가 많은 순).</w:t>
      </w:r>
    </w:p>
    <w:p>
      <w:r>
        <w:rPr>
          <w:rFonts w:ascii="Consolas" w:hAnsi="Consolas"/>
          <w:color w:val="202060"/>
          <w:sz w:val="18"/>
        </w:rPr>
        <w:t>3. 각 토픽의 "원문 요약"에 있는 정보만 사용하세요. 원문에 없는 내용을 추가하거나 추측하지 마세요.</w:t>
      </w:r>
    </w:p>
    <w:p>
      <w:r>
        <w:rPr>
          <w:rFonts w:ascii="Consolas" w:hAnsi="Consolas"/>
          <w:color w:val="202060"/>
          <w:sz w:val="18"/>
        </w:rPr>
        <w:t>4. 한국어로 번역/요약하되, 사실관계를 변경하지 마세요.</w:t>
      </w:r>
    </w:p>
    <w:p>
      <w:r>
        <w:rPr>
          <w:rFonts w:ascii="Consolas" w:hAnsi="Consolas"/>
          <w:color w:val="202060"/>
          <w:sz w:val="18"/>
        </w:rPr>
        <w:t>5. "topic_index"는 위 목록의 [토픽 N]에서 N을 그대로 사용하세요.</w:t>
      </w:r>
    </w:p>
    <w:p>
      <w:r>
        <w:rPr>
          <w:rFonts w:ascii="Consolas" w:hAnsi="Consolas"/>
          <w:color w:val="202060"/>
          <w:sz w:val="18"/>
        </w:rPr>
        <w:t xml:space="preserve"> </w:t>
      </w:r>
    </w:p>
    <w:p>
      <w:r>
        <w:rPr>
          <w:rFonts w:ascii="Consolas" w:hAnsi="Consolas"/>
          <w:color w:val="202060"/>
          <w:sz w:val="18"/>
        </w:rPr>
        <w:t>다른 텍스트 없이 JSON 배열만 출력하세요.</w:t>
      </w:r>
    </w:p>
    <w:p>
      <w:r>
        <w:rPr>
          <w:rFonts w:ascii="Consolas" w:hAnsi="Consolas"/>
          <w:color w:val="202060"/>
          <w:sz w:val="18"/>
        </w:rPr>
        <w:t xml:space="preserve"> </w:t>
      </w:r>
    </w:p>
    <w:p>
      <w:r>
        <w:rPr>
          <w:rFonts w:ascii="Consolas" w:hAnsi="Consolas"/>
          <w:color w:val="202060"/>
          <w:sz w:val="18"/>
        </w:rPr>
        <w:t>[</w:t>
      </w:r>
    </w:p>
    <w:p>
      <w:r>
        <w:rPr>
          <w:rFonts w:ascii="Consolas" w:hAnsi="Consolas"/>
          <w:color w:val="202060"/>
          <w:sz w:val="18"/>
        </w:rPr>
        <w:t xml:space="preserve">  {</w:t>
      </w:r>
    </w:p>
    <w:p>
      <w:r>
        <w:rPr>
          <w:rFonts w:ascii="Consolas" w:hAnsi="Consolas"/>
          <w:color w:val="202060"/>
          <w:sz w:val="18"/>
        </w:rPr>
        <w:t xml:space="preserve">    "topic_index": 토픽 번호 (정수),</w:t>
      </w:r>
    </w:p>
    <w:p>
      <w:r>
        <w:rPr>
          <w:rFonts w:ascii="Consolas" w:hAnsi="Consolas"/>
          <w:color w:val="202060"/>
          <w:sz w:val="18"/>
        </w:rPr>
        <w:t xml:space="preserve">    "tag_kr": "카테고리 한국어 (LLM, 이미지AI, 로보틱스, 규제, 기업동향, 연구 중 하나)",</w:t>
      </w:r>
    </w:p>
    <w:p>
      <w:r>
        <w:rPr>
          <w:rFonts w:ascii="Consolas" w:hAnsi="Consolas"/>
          <w:color w:val="202060"/>
          <w:sz w:val="18"/>
        </w:rPr>
        <w:t xml:space="preserve">    "tag_en": "카테고리 영어 (LLM, Image AI, Robotics, Regulation, Industry, Research 중 하나)",</w:t>
      </w:r>
    </w:p>
    <w:p>
      <w:r>
        <w:rPr>
          <w:rFonts w:ascii="Consolas" w:hAnsi="Consolas"/>
          <w:color w:val="202060"/>
          <w:sz w:val="18"/>
        </w:rPr>
        <w:t xml:space="preserve">    "tag_jp": "카테고리 일본어 (LLM, 画像AI, ロボティクス, 規制, 企業動向, 研究 중 하나)",</w:t>
      </w:r>
    </w:p>
    <w:p>
      <w:r>
        <w:rPr>
          <w:rFonts w:ascii="Consolas" w:hAnsi="Consolas"/>
          <w:color w:val="202060"/>
          <w:sz w:val="18"/>
        </w:rPr>
        <w:t xml:space="preserve">    "title_kr": "한국어 제목 (20자 이내)",</w:t>
      </w:r>
    </w:p>
    <w:p>
      <w:r>
        <w:rPr>
          <w:rFonts w:ascii="Consolas" w:hAnsi="Consolas"/>
          <w:color w:val="202060"/>
          <w:sz w:val="18"/>
        </w:rPr>
        <w:t xml:space="preserve">    "title_en": "영어 제목 (20자 이내)",</w:t>
      </w:r>
    </w:p>
    <w:p>
      <w:r>
        <w:rPr>
          <w:rFonts w:ascii="Consolas" w:hAnsi="Consolas"/>
          <w:color w:val="202060"/>
          <w:sz w:val="18"/>
        </w:rPr>
        <w:t xml:space="preserve">    "title_jp": "일본어 제목 (20자 이내)",</w:t>
      </w:r>
    </w:p>
    <w:p>
      <w:r>
        <w:rPr>
          <w:rFonts w:ascii="Consolas" w:hAnsi="Consolas"/>
          <w:color w:val="202060"/>
          <w:sz w:val="18"/>
        </w:rPr>
        <w:t xml:space="preserve">    "summary_kr": "한국어 핵심 요약 (2~3문장)",</w:t>
      </w:r>
    </w:p>
    <w:p>
      <w:r>
        <w:rPr>
          <w:rFonts w:ascii="Consolas" w:hAnsi="Consolas"/>
          <w:color w:val="202060"/>
          <w:sz w:val="18"/>
        </w:rPr>
        <w:t xml:space="preserve">    "summary_en": "영어 핵심 요약 (2~3문장)",</w:t>
      </w:r>
    </w:p>
    <w:p>
      <w:r>
        <w:rPr>
          <w:rFonts w:ascii="Consolas" w:hAnsi="Consolas"/>
          <w:color w:val="202060"/>
          <w:sz w:val="18"/>
        </w:rPr>
        <w:t xml:space="preserve">    "summary_jp": "일본어 핵심 요약 (2~3문장)",</w:t>
      </w:r>
    </w:p>
    <w:p>
      <w:r>
        <w:rPr>
          <w:rFonts w:ascii="Consolas" w:hAnsi="Consolas"/>
          <w:color w:val="202060"/>
          <w:sz w:val="18"/>
        </w:rPr>
        <w:t xml:space="preserve">    "why_kr": "왜 중요한가 (한국어 1문장)",</w:t>
      </w:r>
    </w:p>
    <w:p>
      <w:r>
        <w:rPr>
          <w:rFonts w:ascii="Consolas" w:hAnsi="Consolas"/>
          <w:color w:val="202060"/>
          <w:sz w:val="18"/>
        </w:rPr>
        <w:t xml:space="preserve">    "why_en": "왜 중요한가 (영어 1문장)",</w:t>
      </w:r>
    </w:p>
    <w:p>
      <w:r>
        <w:rPr>
          <w:rFonts w:ascii="Consolas" w:hAnsi="Consolas"/>
          <w:color w:val="202060"/>
          <w:sz w:val="18"/>
        </w:rPr>
        <w:t xml:space="preserve">    "why_jp": "왜 중요한가 (일본어 1문장)"</w:t>
      </w:r>
    </w:p>
    <w:p>
      <w:r>
        <w:rPr>
          <w:rFonts w:ascii="Consolas" w:hAnsi="Consolas"/>
          <w:color w:val="202060"/>
          <w:sz w:val="18"/>
        </w:rPr>
        <w:t xml:space="preserve">  }</w:t>
      </w:r>
    </w:p>
    <w:p>
      <w:r>
        <w:rPr>
          <w:rFonts w:ascii="Consolas" w:hAnsi="Consolas"/>
          <w:color w:val="202060"/>
          <w:sz w:val="18"/>
        </w:rPr>
        <w:t>]</w:t>
      </w:r>
    </w:p>
    <w:p>
      <w:r>
        <w:rPr>
          <w:rFonts w:ascii="맑은 고딕" w:hAnsi="맑은 고딕"/>
          <w:b/>
        </w:rPr>
        <w:t>articles_text 안은 이렇게 조립됨 (상위 8개 토픽 반복):</w:t>
      </w:r>
    </w:p>
    <w:p>
      <w:r>
        <w:rPr>
          <w:rFonts w:ascii="Consolas" w:hAnsi="Consolas"/>
          <w:color w:val="202060"/>
          <w:sz w:val="18"/>
        </w:rPr>
        <w:t>[토픽 1] (중복 보도: 4개 매체)</w:t>
      </w:r>
    </w:p>
    <w:p>
      <w:r>
        <w:rPr>
          <w:rFonts w:ascii="Consolas" w:hAnsi="Consolas"/>
          <w:color w:val="202060"/>
          <w:sz w:val="18"/>
        </w:rPr>
        <w:t>대표 제목: (매체 신뢰도 최상위 기사의 원문 제목)</w:t>
      </w:r>
    </w:p>
    <w:p>
      <w:r>
        <w:rPr>
          <w:rFonts w:ascii="Consolas" w:hAnsi="Consolas"/>
          <w:color w:val="202060"/>
          <w:sz w:val="18"/>
        </w:rPr>
        <w:t>원문 요약: (RSS 요약 300자 이내)</w:t>
      </w:r>
    </w:p>
    <w:p>
      <w:r>
        <w:rPr>
          <w:rFonts w:ascii="Consolas" w:hAnsi="Consolas"/>
          <w:color w:val="202060"/>
          <w:sz w:val="18"/>
        </w:rPr>
        <w:t>보도 매체: TechCrunch, The Verge, VentureBeat, The Decoder</w:t>
      </w:r>
    </w:p>
    <w:p>
      <w:pPr>
        <w:pStyle w:val="Heading3"/>
      </w:pPr>
      <w:r>
        <w:t>이 프롬프트 설계 의도 (왜 이렇게 썼는가)</w:t>
      </w:r>
    </w:p>
    <w:p>
      <w:pPr>
        <w:pStyle w:val="ListBullet"/>
      </w:pPr>
      <w:r>
        <w:rPr>
          <w:rFonts w:ascii="맑은 고딕" w:hAnsi="맑은 고딕"/>
        </w:rPr>
        <w:t>중복 보도 수를 코드에서 먼저 계산하고 프롬프트에 고정값으로 박음 → Gemini가 숫자를 바꾸거나 추측 못 하게 막음</w:t>
      </w:r>
    </w:p>
    <w:p>
      <w:pPr>
        <w:pStyle w:val="ListBullet"/>
      </w:pPr>
      <w:r>
        <w:rPr>
          <w:rFonts w:ascii="맑은 고딕" w:hAnsi="맑은 고딕"/>
        </w:rPr>
        <w:t>규칙 1: 'AI 회사가 언급되더라도 정치·군사면 제외' → 코드 블랙리스트가 놓친 애매한 케이스를 잡는 최후 방어선</w:t>
      </w:r>
    </w:p>
    <w:p>
      <w:pPr>
        <w:pStyle w:val="ListBullet"/>
      </w:pPr>
      <w:r>
        <w:rPr>
          <w:rFonts w:ascii="맑은 고딕" w:hAnsi="맑은 고딕"/>
        </w:rPr>
        <w:t>규칙 3: '원문에 있는 정보만 사용' → Gemini가 없는 사실을 만들어내는 환각을 줄임</w:t>
      </w:r>
    </w:p>
    <w:p>
      <w:pPr>
        <w:pStyle w:val="ListBullet"/>
      </w:pPr>
      <w:r>
        <w:rPr>
          <w:rFonts w:ascii="맑은 고딕" w:hAnsi="맑은 고딕"/>
        </w:rPr>
        <w:t>규칙 4: 한국어로 번역하되 사실관계 그대로 → 의역 금지</w:t>
      </w:r>
    </w:p>
    <w:p>
      <w:pPr>
        <w:pStyle w:val="ListBullet"/>
      </w:pPr>
      <w:r>
        <w:rPr>
          <w:rFonts w:ascii="맑은 고딕" w:hAnsi="맑은 고딕"/>
        </w:rPr>
        <w:t>topic_index를 1번부터 받고 코드에서 0번부터로 변환 → Gemini가 쉬운 번호 체계 사용</w:t>
      </w:r>
    </w:p>
    <w:p>
      <w:pPr>
        <w:pStyle w:val="ListBullet"/>
      </w:pPr>
      <w:r>
        <w:rPr>
          <w:rFonts w:ascii="맑은 고딕" w:hAnsi="맑은 고딕"/>
        </w:rPr>
        <w:t>JSON 배열만 출력하라고 명령 → 파싱 안정성</w:t>
      </w:r>
    </w:p>
    <w:p>
      <w:pPr>
        <w:pStyle w:val="ListBullet"/>
      </w:pPr>
      <w:r>
        <w:rPr>
          <w:rFonts w:ascii="맑은 고딕" w:hAnsi="맑은 고딕"/>
        </w:rPr>
        <w:t>링크, 매체 수, 파비콘 아이콘은 프롬프트에 안 포함 → 어차피 코드에서 원본 값으로 덮어씀 → Gemini가 환각 만들 여지 차단</w:t>
      </w:r>
    </w:p>
    <w:p>
      <w:pPr>
        <w:pStyle w:val="Heading3"/>
      </w:pPr>
      <w:r>
        <w:t>Gemini 응답을 받으면 코드가 하는 일</w:t>
      </w:r>
    </w:p>
    <w:p>
      <w:pPr>
        <w:pStyle w:val="ListBullet"/>
      </w:pPr>
      <w:r>
        <w:rPr>
          <w:rFonts w:ascii="맑은 고딕" w:hAnsi="맑은 고딕"/>
        </w:rPr>
        <w:t>응답 텍스트에서 ```json 같은 감싸는 기호 제거</w:t>
      </w:r>
    </w:p>
    <w:p>
      <w:pPr>
        <w:pStyle w:val="ListBullet"/>
      </w:pPr>
      <w:r>
        <w:rPr>
          <w:rFonts w:ascii="맑은 고딕" w:hAnsi="맑은 고딕"/>
        </w:rPr>
        <w:t>JSON 파싱</w:t>
      </w:r>
    </w:p>
    <w:p>
      <w:pPr>
        <w:pStyle w:val="ListBullet"/>
      </w:pPr>
      <w:r>
        <w:rPr>
          <w:rFonts w:ascii="맑은 고딕" w:hAnsi="맑은 고딕"/>
        </w:rPr>
        <w:t>topic_index로 원본 토픽 다시 매칭</w:t>
      </w:r>
    </w:p>
    <w:p>
      <w:pPr>
        <w:pStyle w:val="ListBullet"/>
      </w:pPr>
      <w:r>
        <w:rPr>
          <w:rFonts w:ascii="맑은 고딕" w:hAnsi="맑은 고딕"/>
        </w:rPr>
        <w:t>링크, 매체 수 텍스트(한/영/일), 원본 제목, 발행일 → 전부 코드에서 덮어씀 (Gemini 말 안 믿음)</w:t>
      </w:r>
    </w:p>
    <w:p>
      <w:pPr>
        <w:pStyle w:val="ListBullet"/>
      </w:pPr>
      <w:r>
        <w:rPr>
          <w:rFonts w:ascii="맑은 고딕" w:hAnsi="맑은 고딕"/>
        </w:rPr>
        <w:t>파비콘 도메인: 제목과 본문에서 회사명 찾아서 해당 회사 도메인 매핑 (OpenAI→openai.com, Meta→meta.com 등)</w:t>
      </w:r>
    </w:p>
    <w:p>
      <w:pPr>
        <w:pStyle w:val="ListBullet"/>
      </w:pPr>
      <w:r>
        <w:rPr>
          <w:rFonts w:ascii="맑은 고딕" w:hAnsi="맑은 고딕"/>
        </w:rPr>
        <w:t>검증 통과한 뉴스가 5개 미만이면 재시도</w:t>
      </w:r>
    </w:p>
    <w:p>
      <w:pPr>
        <w:pStyle w:val="ListBullet"/>
      </w:pPr>
      <w:r>
        <w:rPr>
          <w:rFonts w:ascii="맑은 고딕" w:hAnsi="맑은 고딕"/>
        </w:rPr>
        <w:t>⭐ 최종 정렬 복원: Gemini가 프롬프트의 '중복 보도 수 많은 순' 규칙 때문에 Tier 0을 뒤로 밀어내는 경우가 있어, 받은 결과를 topic_index 순으로 다시 정렬해서 cluster_articles의 원래 정렬(Tier 0 우선)을 복원함</w:t>
      </w:r>
    </w:p>
    <w:p>
      <w:pPr>
        <w:pStyle w:val="Heading2"/>
      </w:pPr>
      <w:r>
        <w:t>4단계: 음성 만들기 (Edge TTS)</w:t>
      </w:r>
    </w:p>
    <w:p>
      <w:r>
        <w:rPr>
          <w:rFonts w:ascii="맑은 고딕" w:hAnsi="맑은 고딕"/>
          <w:b w:val="0"/>
        </w:rPr>
        <w:t>각 뉴스 카드에 재생 버튼이 있어서 클릭하면 한/영/일 세 가지 음성으로 뉴스를 읽어줌. Microsoft Edge의 TTS(무료)를 씀.</w:t>
      </w:r>
    </w:p>
    <w:p>
      <w:pPr>
        <w:pStyle w:val="ListBullet"/>
      </w:pPr>
      <w:r>
        <w:rPr>
          <w:rFonts w:ascii="맑은 고딕" w:hAnsi="맑은 고딕"/>
        </w:rPr>
        <w:t>한국어: ko-KR-SunHiNeural</w:t>
      </w:r>
    </w:p>
    <w:p>
      <w:pPr>
        <w:pStyle w:val="ListBullet"/>
      </w:pPr>
      <w:r>
        <w:rPr>
          <w:rFonts w:ascii="맑은 고딕" w:hAnsi="맑은 고딕"/>
        </w:rPr>
        <w:t>영어: en-US-AriaNeural</w:t>
      </w:r>
    </w:p>
    <w:p>
      <w:pPr>
        <w:pStyle w:val="ListBullet"/>
      </w:pPr>
      <w:r>
        <w:rPr>
          <w:rFonts w:ascii="맑은 고딕" w:hAnsi="맑은 고딕"/>
        </w:rPr>
        <w:t>일본어: ja-JP-NanamiNeural</w:t>
      </w:r>
    </w:p>
    <w:p>
      <w:pPr>
        <w:pStyle w:val="ListBullet"/>
      </w:pPr>
      <w:r>
        <w:rPr>
          <w:rFonts w:ascii="맑은 고딕" w:hAnsi="맑은 고딕"/>
        </w:rPr>
        <w:t>속도는 기본보다 5% 빠르게 (+5%)</w:t>
      </w:r>
    </w:p>
    <w:p>
      <w:pPr>
        <w:pStyle w:val="ListBullet"/>
      </w:pPr>
      <w:r>
        <w:rPr>
          <w:rFonts w:ascii="맑은 고딕" w:hAnsi="맑은 고딕"/>
        </w:rPr>
        <w:t>각 뉴스마다 '1번째 뉴스입니다', 'News number 1', '1番目のニュースです' 식 인트로 자동 추가</w:t>
      </w:r>
    </w:p>
    <w:p>
      <w:pPr>
        <w:pStyle w:val="ListBullet"/>
      </w:pPr>
      <w:r>
        <w:rPr>
          <w:rFonts w:ascii="맑은 고딕" w:hAnsi="맑은 고딕"/>
        </w:rPr>
        <w:t>개별 뉴스 음성 + 전체 이어 재생 음성 둘 다 만듦</w:t>
      </w:r>
    </w:p>
    <w:p>
      <w:pPr>
        <w:pStyle w:val="ListBullet"/>
      </w:pPr>
      <w:r>
        <w:rPr>
          <w:rFonts w:ascii="맑은 고딕" w:hAnsi="맑은 고딕"/>
        </w:rPr>
        <w:t>로컬 실행: base64 data URI로 HTML에 통째로 박아서 파일 하나로 완결</w:t>
      </w:r>
    </w:p>
    <w:p>
      <w:pPr>
        <w:pStyle w:val="ListBullet"/>
      </w:pPr>
      <w:r>
        <w:rPr>
          <w:rFonts w:ascii="맑은 고딕" w:hAnsi="맑은 고딕"/>
        </w:rPr>
        <w:t>배포 실행: public/audio/ 폴더에 mp3 파일로 저장</w:t>
      </w:r>
    </w:p>
    <w:p>
      <w:pPr>
        <w:pStyle w:val="Heading2"/>
      </w:pPr>
      <w:r>
        <w:t>5단계: HTML 웹페이지 만들기</w:t>
      </w:r>
    </w:p>
    <w:p>
      <w:pPr>
        <w:pStyle w:val="ListBullet"/>
      </w:pPr>
      <w:r>
        <w:rPr>
          <w:rFonts w:ascii="맑은 고딕" w:hAnsi="맑은 고딕"/>
        </w:rPr>
        <w:t>다크 테마(검정 배경에 보라/인디고 포인트)</w:t>
      </w:r>
    </w:p>
    <w:p>
      <w:pPr>
        <w:pStyle w:val="ListBullet"/>
      </w:pPr>
      <w:r>
        <w:rPr>
          <w:rFonts w:ascii="맑은 고딕" w:hAnsi="맑은 고딕"/>
        </w:rPr>
        <w:t>첫 카드는 'featured'로 강조 (크고 눈에 띄게)</w:t>
      </w:r>
    </w:p>
    <w:p>
      <w:pPr>
        <w:pStyle w:val="ListBullet"/>
      </w:pPr>
      <w:r>
        <w:rPr>
          <w:rFonts w:ascii="맑은 고딕" w:hAnsi="맑은 고딕"/>
        </w:rPr>
        <w:t>Spotify 스타일 하단 플레이어 바 (재생/일시정지/이전/다음)</w:t>
      </w:r>
    </w:p>
    <w:p>
      <w:pPr>
        <w:pStyle w:val="ListBullet"/>
      </w:pPr>
      <w:r>
        <w:rPr>
          <w:rFonts w:ascii="맑은 고딕" w:hAnsi="맑은 고딕"/>
        </w:rPr>
        <w:t>오로라 Canvas 배경 애니메이션</w:t>
      </w:r>
    </w:p>
    <w:p>
      <w:pPr>
        <w:pStyle w:val="ListBullet"/>
      </w:pPr>
      <w:r>
        <w:rPr>
          <w:rFonts w:ascii="맑은 고딕" w:hAnsi="맑은 고딕"/>
        </w:rPr>
        <w:t>KR/EN/JP 언어 전환 버튼 — JavaScript setLang() 함수로 바로 바뀜</w:t>
      </w:r>
    </w:p>
    <w:p>
      <w:pPr>
        <w:pStyle w:val="ListBullet"/>
      </w:pPr>
      <w:r>
        <w:rPr>
          <w:rFonts w:ascii="맑은 고딕" w:hAnsi="맑은 고딕"/>
        </w:rPr>
        <w:t>각 카드: 번호, 카테고리 태그, 매체 수, 회사 파비콘, 제목, 요약, 왜 중요한가(WHY IT MATTERS), 재생 버튼, 원문 링크(3개국어 번역됨), 시각</w:t>
      </w:r>
    </w:p>
    <w:p>
      <w:pPr>
        <w:pStyle w:val="ListBullet"/>
      </w:pPr>
      <w:r>
        <w:rPr>
          <w:rFonts w:ascii="맑은 고딕" w:hAnsi="맑은 고딕"/>
        </w:rPr>
        <w:t>피드 실패 시 상단에 주황/빨강 경고 배너</w:t>
      </w:r>
    </w:p>
    <w:p>
      <w:pPr>
        <w:pStyle w:val="Heading2"/>
      </w:pPr>
      <w:r>
        <w:t>6단계: 배포 (build.py 경로만 해당)</w:t>
      </w:r>
    </w:p>
    <w:p>
      <w:pPr>
        <w:pStyle w:val="ListBullet"/>
      </w:pPr>
      <w:r>
        <w:rPr>
          <w:rFonts w:ascii="맑은 고딕" w:hAnsi="맑은 고딕"/>
        </w:rPr>
        <w:t>public/index.html — 오늘 브리핑 메인 페이지</w:t>
      </w:r>
    </w:p>
    <w:p>
      <w:pPr>
        <w:pStyle w:val="ListBullet"/>
      </w:pPr>
      <w:r>
        <w:rPr>
          <w:rFonts w:ascii="맑은 고딕" w:hAnsi="맑은 고딕"/>
        </w:rPr>
        <w:t>public/archive/YYYY-MM-DD.html — 오늘 분을 아카이브에 복사</w:t>
      </w:r>
    </w:p>
    <w:p>
      <w:pPr>
        <w:pStyle w:val="ListBullet"/>
      </w:pPr>
      <w:r>
        <w:rPr>
          <w:rFonts w:ascii="맑은 고딕" w:hAnsi="맑은 고딕"/>
        </w:rPr>
        <w:t>archive/ 폴더도 git에 커밋 → 영구 보존</w:t>
      </w:r>
    </w:p>
    <w:p>
      <w:pPr>
        <w:pStyle w:val="ListBullet"/>
      </w:pPr>
      <w:r>
        <w:rPr>
          <w:rFonts w:ascii="맑은 고딕" w:hAnsi="맑은 고딕"/>
        </w:rPr>
        <w:t>metrics/YYYY-MM-DD.json — 매체별 교차 보도율 통계</w:t>
      </w:r>
    </w:p>
    <w:p>
      <w:pPr>
        <w:pStyle w:val="ListBullet"/>
      </w:pPr>
      <w:r>
        <w:rPr>
          <w:rFonts w:ascii="맑은 고딕" w:hAnsi="맑은 고딕"/>
        </w:rPr>
        <w:t>GitHub Pages로 자동 배포</w:t>
      </w:r>
    </w:p>
    <w:p>
      <w:pPr>
        <w:pStyle w:val="ListBullet"/>
      </w:pPr>
      <w:r>
        <w:rPr>
          <w:rFonts w:ascii="맑은 고딕" w:hAnsi="맑은 고딕"/>
        </w:rPr>
        <w:t>Discord 웹훅이 설정돼 있으면 헤드라인 알림 전송 (현재 미설정)</w:t>
      </w:r>
    </w:p>
    <w:p>
      <w:r>
        <w:br w:type="page"/>
      </w:r>
    </w:p>
    <w:p>
      <w:pPr>
        <w:pStyle w:val="Heading1"/>
      </w:pPr>
      <w:r>
        <w:t>매체 신뢰도 자동 학습</w:t>
      </w:r>
    </w:p>
    <w:p>
      <w:r>
        <w:rPr>
          <w:rFonts w:ascii="맑은 고딕" w:hAnsi="맑은 고딕"/>
          <w:b w:val="0"/>
        </w:rPr>
        <w:t>매일 각 매체가 얼마나 다른 매체와 같은 사건을 보도했는지(교차 보도율) 기록함. 7일치가 쌓이면 자동으로 등급을 재조정:</w:t>
      </w:r>
    </w:p>
    <w:p>
      <w:pPr>
        <w:pStyle w:val="ListBullet"/>
      </w:pPr>
      <w:r>
        <w:rPr>
          <w:rFonts w:ascii="맑은 고딕" w:hAnsi="맑은 고딕"/>
        </w:rPr>
        <w:t>교차율 25% 이상 → Tier 1로 승급 (가중치 3)</w:t>
      </w:r>
    </w:p>
    <w:p>
      <w:pPr>
        <w:pStyle w:val="ListBullet"/>
      </w:pPr>
      <w:r>
        <w:rPr>
          <w:rFonts w:ascii="맑은 고딕" w:hAnsi="맑은 고딕"/>
        </w:rPr>
        <w:t>10~25% → Tier 2 (가중치 2)</w:t>
      </w:r>
    </w:p>
    <w:p>
      <w:pPr>
        <w:pStyle w:val="ListBullet"/>
      </w:pPr>
      <w:r>
        <w:rPr>
          <w:rFonts w:ascii="맑은 고딕" w:hAnsi="맑은 고딕"/>
        </w:rPr>
        <w:t>10% 미만 → Tier 3 (가중치 1)</w:t>
      </w:r>
    </w:p>
    <w:p>
      <w:pPr>
        <w:pStyle w:val="ListBullet"/>
      </w:pPr>
      <w:r>
        <w:rPr>
          <w:rFonts w:ascii="맑은 고딕" w:hAnsi="맑은 고딕"/>
        </w:rPr>
        <w:t>Tier 0(OpenAI/Google 등 공식 소스)는 자동 학습에서 제외 → 수동 유지</w:t>
      </w:r>
    </w:p>
    <w:p>
      <w:r>
        <w:rPr>
          <w:rFonts w:ascii="맑은 고딕" w:hAnsi="맑은 고딕"/>
          <w:b w:val="0"/>
        </w:rPr>
        <w:t>이 등급은 나중에 같은 매체 수로 묶인 토픽 중 어느 걸 위에 올릴지, 그리고 대표 기사를 누구 걸 쓸지 결정할 때 사용됨.</w:t>
      </w:r>
    </w:p>
    <w:p>
      <w:pPr>
        <w:pStyle w:val="Heading1"/>
      </w:pPr>
      <w:r>
        <w:t>뉴스 순서 정하는 법</w:t>
      </w:r>
    </w:p>
    <w:p>
      <w:r>
        <w:rPr>
          <w:rFonts w:ascii="맑은 고딕" w:hAnsi="맑은 고딕"/>
          <w:b w:val="0"/>
        </w:rPr>
        <w:t>클러스터링 후 상위 토픽을 뽑을 때 다음 순서로 정렬:</w:t>
      </w:r>
    </w:p>
    <w:p>
      <w:pPr>
        <w:pStyle w:val="ListBullet"/>
      </w:pPr>
      <w:r>
        <w:rPr>
          <w:rFonts w:ascii="맑은 고딕" w:hAnsi="맑은 고딕"/>
        </w:rPr>
        <w:t>1순위: Tier 0 매체가 보도했는가? (있으면 무조건 위로)</w:t>
      </w:r>
    </w:p>
    <w:p>
      <w:pPr>
        <w:pStyle w:val="ListBullet"/>
      </w:pPr>
      <w:r>
        <w:rPr>
          <w:rFonts w:ascii="맑은 고딕" w:hAnsi="맑은 고딕"/>
        </w:rPr>
        <w:t>2순위: 매체 수가 몇 개인가? (많을수록 위)</w:t>
      </w:r>
    </w:p>
    <w:p>
      <w:pPr>
        <w:pStyle w:val="ListBullet"/>
      </w:pPr>
      <w:r>
        <w:rPr>
          <w:rFonts w:ascii="맑은 고딕" w:hAnsi="맑은 고딕"/>
        </w:rPr>
        <w:t>3순위: 보도한 매체 중 가장 신뢰도 높은 등급은? (높을수록 위)</w:t>
      </w:r>
    </w:p>
    <w:p>
      <w:r>
        <w:rPr>
          <w:rFonts w:ascii="맑은 고딕" w:hAnsi="맑은 고딕"/>
          <w:b w:val="0"/>
        </w:rPr>
        <w:t>즉 OpenAI가 자기 블로그에 발표한 뉴스는 다른 매체가 보도 안 해도 1위. 그다음부터는 중복 보도 수가 많은 순.</w:t>
      </w:r>
    </w:p>
    <w:p>
      <w:pPr>
        <w:pStyle w:val="Heading1"/>
      </w:pPr>
      <w:r>
        <w:t>에러 나면 어떻게 되는가</w:t>
      </w:r>
    </w:p>
    <w:p>
      <w:r>
        <w:rPr>
          <w:rFonts w:ascii="맑은 고딕" w:hAnsi="맑은 고딕"/>
          <w:b w:val="0"/>
        </w:rPr>
        <w:t>빌드가 실패하면 빨간 '빌드 실패' 페이지를 대신 올림. 에러 메시지가 상세하게 표시되고, 아카이브 링크는 살아있어서 어제 분은 계속 볼 수 있음.</w:t>
      </w:r>
    </w:p>
    <w:p>
      <w:r>
        <w:rPr>
          <w:rFonts w:ascii="맑은 고딕" w:hAnsi="맑은 고딕"/>
          <w:b/>
        </w:rPr>
        <w:t>실패로 이어지는 주요 원인:</w:t>
      </w:r>
    </w:p>
    <w:p>
      <w:pPr>
        <w:pStyle w:val="ListBullet"/>
      </w:pPr>
      <w:r>
        <w:rPr>
          <w:rFonts w:ascii="맑은 고딕" w:hAnsi="맑은 고딕"/>
        </w:rPr>
        <w:t>GEMINI_API_KEY 미설정</w:t>
      </w:r>
    </w:p>
    <w:p>
      <w:pPr>
        <w:pStyle w:val="ListBullet"/>
      </w:pPr>
      <w:r>
        <w:rPr>
          <w:rFonts w:ascii="맑은 고딕" w:hAnsi="맑은 고딕"/>
        </w:rPr>
        <w:t>RSS 피드에서 24~36시간 안에 단 한 건도 못 가져온 경우 (전체 다운)</w:t>
      </w:r>
    </w:p>
    <w:p>
      <w:pPr>
        <w:pStyle w:val="ListBullet"/>
      </w:pPr>
      <w:r>
        <w:rPr>
          <w:rFonts w:ascii="맑은 고딕" w:hAnsi="맑은 고딕"/>
        </w:rPr>
        <w:t>Gemini 큐레이션 3회 전부 실패 (서버 과부하 503 등)</w:t>
      </w:r>
    </w:p>
    <w:p>
      <w:pPr>
        <w:pStyle w:val="ListBullet"/>
      </w:pPr>
      <w:r>
        <w:rPr>
          <w:rFonts w:ascii="맑은 고딕" w:hAnsi="맑은 고딕"/>
        </w:rPr>
        <w:t>Gemini가 검증 통과 뉴스 5개를 못 채움 (데이터 부족)</w:t>
      </w:r>
    </w:p>
    <w:p>
      <w:r>
        <w:rPr>
          <w:rFonts w:ascii="맑은 고딕" w:hAnsi="맑은 고딕"/>
          <w:b/>
        </w:rPr>
        <w:t>실패 안 하고 그냥 경고만 뜨는 경우:</w:t>
      </w:r>
    </w:p>
    <w:p>
      <w:pPr>
        <w:pStyle w:val="ListBullet"/>
      </w:pPr>
      <w:r>
        <w:rPr>
          <w:rFonts w:ascii="맑은 고딕" w:hAnsi="맑은 고딕"/>
        </w:rPr>
        <w:t>일부 피드 실패 → 상단 배너(주황/빨강)로 표시, 빌드는 계속</w:t>
      </w:r>
    </w:p>
    <w:p>
      <w:pPr>
        <w:pStyle w:val="ListBullet"/>
      </w:pPr>
      <w:r>
        <w:rPr>
          <w:rFonts w:ascii="맑은 고딕" w:hAnsi="맑은 고딕"/>
        </w:rPr>
        <w:t>TTS 일부 실패 → 해당 음성만 빈 상태, 나머지 정상</w:t>
      </w:r>
    </w:p>
    <w:p>
      <w:pPr>
        <w:pStyle w:val="ListBullet"/>
      </w:pPr>
      <w:r>
        <w:rPr>
          <w:rFonts w:ascii="맑은 고딕" w:hAnsi="맑은 고딕"/>
        </w:rPr>
        <w:t>Discord 알림 실패 → 조용히 스킵</w:t>
      </w:r>
    </w:p>
    <w:p>
      <w:pPr>
        <w:pStyle w:val="Heading1"/>
      </w:pPr>
      <w:r>
        <w:t>자동 실행 스케줄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실행 주체</w:t>
            </w:r>
          </w:p>
        </w:tc>
        <w:tc>
          <w:tcPr>
            <w:tcW w:type="dxa" w:w="2880"/>
          </w:tcPr>
          <w:p>
            <w:r>
              <w:t>시각 (KST)</w:t>
            </w:r>
          </w:p>
        </w:tc>
        <w:tc>
          <w:tcPr>
            <w:tcW w:type="dxa" w:w="2880"/>
          </w:tcPr>
          <w:p>
            <w:r>
              <w:t>하는 일</w:t>
            </w:r>
          </w:p>
        </w:tc>
      </w:tr>
      <w:tr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매일 05:00</w:t>
            </w:r>
          </w:p>
        </w:tc>
        <w:tc>
          <w:tcPr>
            <w:tcW w:type="dxa" w:w="2880"/>
          </w:tcPr>
          <w:p>
            <w:r>
              <w:t>웹사이트(GitHub Pages) 자동 갱신</w:t>
            </w:r>
          </w:p>
        </w:tc>
      </w:tr>
      <w:tr>
        <w:tc>
          <w:tcPr>
            <w:tcW w:type="dxa" w:w="2880"/>
          </w:tcPr>
          <w:p>
            <w:r>
              <w:t>Windows 작업 스케줄러</w:t>
            </w:r>
          </w:p>
        </w:tc>
        <w:tc>
          <w:tcPr>
            <w:tcW w:type="dxa" w:w="2880"/>
          </w:tcPr>
          <w:p>
            <w:r>
              <w:t>매일 09:00</w:t>
            </w:r>
          </w:p>
        </w:tc>
        <w:tc>
          <w:tcPr>
            <w:tcW w:type="dxa" w:w="2880"/>
          </w:tcPr>
          <w:p>
            <w:r>
              <w:t>내 PC에 Edge 앱 창으로 팝업</w:t>
            </w:r>
          </w:p>
        </w:tc>
      </w:tr>
    </w:tbl>
    <w:p/>
    <w:p>
      <w:r>
        <w:rPr>
          <w:rFonts w:ascii="맑은 고딕" w:hAnsi="맑은 고딕"/>
          <w:b w:val="0"/>
        </w:rPr>
        <w:t>즉 새벽 5시에 웹사이트가 먼저 갱신되고, 4시간 뒤 아침 9시에 내 PC가 팝업으로 보여주는 구조.</w:t>
      </w:r>
    </w:p>
    <w:p>
      <w:pPr>
        <w:pStyle w:val="Heading1"/>
      </w:pPr>
      <w:r>
        <w:t>환경 변수</w:t>
      </w:r>
    </w:p>
    <w:p>
      <w:pPr>
        <w:pStyle w:val="ListBullet"/>
      </w:pPr>
      <w:r>
        <w:rPr>
          <w:rFonts w:ascii="맑은 고딕" w:hAnsi="맑은 고딕"/>
        </w:rPr>
        <w:t>GEMINI_API_KEY — 필수. 없으면 에러 페이지 생성하고 종료</w:t>
      </w:r>
    </w:p>
    <w:p>
      <w:pPr>
        <w:pStyle w:val="ListBullet"/>
      </w:pPr>
      <w:r>
        <w:rPr>
          <w:rFonts w:ascii="맑은 고딕" w:hAnsi="맑은 고딕"/>
        </w:rPr>
        <w:t>DISCORD_WEBHOOK — 선택. 있으면 빌드 결과 알림 전송</w:t>
      </w:r>
    </w:p>
    <w:p>
      <w:pPr>
        <w:pStyle w:val="ListBullet"/>
      </w:pPr>
      <w:r>
        <w:rPr>
          <w:rFonts w:ascii="맑은 고딕" w:hAnsi="맑은 고딕"/>
        </w:rPr>
        <w:t>PAGES_URL — 기본값 https://davidking981218-rgb.github.io/the-signal/</w:t>
      </w:r>
    </w:p>
    <w:p>
      <w:r>
        <w:br w:type="page"/>
      </w:r>
    </w:p>
    <w:p>
      <w:pPr>
        <w:pStyle w:val="Heading1"/>
      </w:pPr>
      <w:r>
        <w:t>이번 개정에서 바뀐 것 (마이그레이션 내역)</w:t>
      </w:r>
    </w:p>
    <w:p>
      <w:r>
        <w:rPr>
          <w:rFonts w:ascii="맑은 고딕" w:hAnsi="맑은 고딕"/>
          <w:b/>
        </w:rPr>
        <w:t>1. SDK 전면 교체 — google.generativeai는 Google이 공식 deprecate했음. 새 SDK google.genai로 전면 이전.</w:t>
      </w:r>
    </w:p>
    <w:p>
      <w:pPr>
        <w:pStyle w:val="ListBullet"/>
      </w:pPr>
      <w:r>
        <w:rPr>
          <w:rFonts w:ascii="맑은 고딕" w:hAnsi="맑은 고딕"/>
        </w:rPr>
        <w:t>기존: genai.configure(api_key=...), genai.GenerativeModel(...).generate_content(prompt)</w:t>
      </w:r>
    </w:p>
    <w:p>
      <w:pPr>
        <w:pStyle w:val="ListBullet"/>
      </w:pPr>
      <w:r>
        <w:rPr>
          <w:rFonts w:ascii="맑은 고딕" w:hAnsi="맑은 고딕"/>
        </w:rPr>
        <w:t>신규: client = genai.Client(api_key=...); client.models.generate_content(model=..., contents=...)</w:t>
      </w:r>
    </w:p>
    <w:p>
      <w:r>
        <w:rPr>
          <w:rFonts w:ascii="맑은 고딕" w:hAnsi="맑은 고딕"/>
          <w:b/>
        </w:rPr>
        <w:t>2. 클러스터링: TF-IDF → Gemini 임베딩</w:t>
      </w:r>
    </w:p>
    <w:p>
      <w:pPr>
        <w:pStyle w:val="ListBullet"/>
      </w:pPr>
      <w:r>
        <w:rPr>
          <w:rFonts w:ascii="맑은 고딕" w:hAnsi="맑은 고딕"/>
        </w:rPr>
        <w:t>기존 문제: 단어 겹침 기반이라 다국어(한/일) 매칭 불가, 영어도 표현 다르면 못 묶음</w:t>
      </w:r>
    </w:p>
    <w:p>
      <w:pPr>
        <w:pStyle w:val="ListBullet"/>
      </w:pPr>
      <w:r>
        <w:rPr>
          <w:rFonts w:ascii="맑은 고딕" w:hAnsi="맑은 고딕"/>
        </w:rPr>
        <w:t>신규: gemini-embedding-001로 의미 벡터 생성, 코사인 유사도 0.85 이상이면 묶음</w:t>
      </w:r>
    </w:p>
    <w:p>
      <w:pPr>
        <w:pStyle w:val="ListBullet"/>
      </w:pPr>
      <w:r>
        <w:rPr>
          <w:rFonts w:ascii="맑은 고딕" w:hAnsi="맑은 고딕"/>
        </w:rPr>
        <w:t>배치 100개씩, 배치 사이 20초 대기 (rate limit 여유 확보)</w:t>
      </w:r>
    </w:p>
    <w:p>
      <w:pPr>
        <w:pStyle w:val="ListBullet"/>
      </w:pPr>
      <w:r>
        <w:rPr>
          <w:rFonts w:ascii="맑은 고딕" w:hAnsi="맑은 고딕"/>
        </w:rPr>
        <w:t>sklearn 의존성 완전 제거</w:t>
      </w:r>
    </w:p>
    <w:p>
      <w:r>
        <w:rPr>
          <w:rFonts w:ascii="맑은 고딕" w:hAnsi="맑은 고딕"/>
          <w:b/>
        </w:rPr>
        <w:t>3. 피드 확장: 13개 → 22개</w:t>
      </w:r>
    </w:p>
    <w:p>
      <w:pPr>
        <w:pStyle w:val="ListBullet"/>
      </w:pPr>
      <w:r>
        <w:rPr>
          <w:rFonts w:ascii="맑은 고딕" w:hAnsi="맑은 고딕"/>
        </w:rPr>
        <w:t>Tier 0 공식 소스 6개 추가: OpenAI News, Google Research, Google DeepMind, Anthropic News, NVIDIA Blog, Microsoft Research</w:t>
      </w:r>
    </w:p>
    <w:p>
      <w:pPr>
        <w:pStyle w:val="ListBullet"/>
      </w:pPr>
      <w:r>
        <w:rPr>
          <w:rFonts w:ascii="맑은 고딕" w:hAnsi="맑은 고딕"/>
        </w:rPr>
        <w:t>(Hugging Face는 일시 추가했다가 '커뮤니티 튜토리얼 중심이라 뉴스성 부족'으로 제거)</w:t>
      </w:r>
    </w:p>
    <w:p>
      <w:pPr>
        <w:pStyle w:val="ListBullet"/>
      </w:pPr>
      <w:r>
        <w:rPr>
          <w:rFonts w:ascii="맑은 고딕" w:hAnsi="맑은 고딕"/>
        </w:rPr>
        <w:t>Tier 1 확장: IEEE Spectrum AI, MIT Technology Review AI 추가 (권위 기술 저널)</w:t>
      </w:r>
    </w:p>
    <w:p>
      <w:pPr>
        <w:pStyle w:val="ListBullet"/>
      </w:pPr>
      <w:r>
        <w:rPr>
          <w:rFonts w:ascii="맑은 고딕" w:hAnsi="맑은 고딕"/>
        </w:rPr>
        <w:t>Tier 2 확장: ZDNet AI, Simon Willison's Weblog 추가 (실용지 + AI 해설 블로그)</w:t>
      </w:r>
    </w:p>
    <w:p>
      <w:pPr>
        <w:pStyle w:val="ListBullet"/>
      </w:pPr>
      <w:r>
        <w:rPr>
          <w:rFonts w:ascii="맑은 고딕" w:hAnsi="맑은 고딕"/>
        </w:rPr>
        <w:t>AI타임스 allArticle → AI기술(S1N24) + AI산업(S1N3) 카테고리 분리 (에너지·지역 기사 오염 해결)</w:t>
      </w:r>
    </w:p>
    <w:p>
      <w:pPr>
        <w:pStyle w:val="ListBullet"/>
      </w:pPr>
      <w:r>
        <w:rPr>
          <w:rFonts w:ascii="맑은 고딕" w:hAnsi="맑은 고딕"/>
        </w:rPr>
        <w:t>Anthropic은 공식 RSS 없어서 커뮤니티 피드(taobojlen/anthropic-rss-feed) 사용 — 매일 자동 갱신 확인됨</w:t>
      </w:r>
    </w:p>
    <w:p>
      <w:pPr>
        <w:pStyle w:val="ListBullet"/>
      </w:pPr>
      <w:r>
        <w:rPr>
          <w:rFonts w:ascii="맑은 고딕" w:hAnsi="맑은 고딕"/>
        </w:rPr>
        <w:t>제거: Ars Technica (7일 교차율 0%), AI News (교차율 8% + XML 파싱 에러)</w:t>
      </w:r>
    </w:p>
    <w:p>
      <w:r>
        <w:rPr>
          <w:rFonts w:ascii="맑은 고딕" w:hAnsi="맑은 고딕"/>
          <w:b/>
        </w:rPr>
        <w:t>4. 정렬 로직 변경</w:t>
      </w:r>
    </w:p>
    <w:p>
      <w:pPr>
        <w:pStyle w:val="ListBullet"/>
      </w:pPr>
      <w:r>
        <w:rPr>
          <w:rFonts w:ascii="맑은 고딕" w:hAnsi="맑은 고딕"/>
        </w:rPr>
        <w:t>기존: 매체 수 → 매체 신뢰도</w:t>
      </w:r>
    </w:p>
    <w:p>
      <w:pPr>
        <w:pStyle w:val="ListBullet"/>
      </w:pPr>
      <w:r>
        <w:rPr>
          <w:rFonts w:ascii="맑은 고딕" w:hAnsi="맑은 고딕"/>
        </w:rPr>
        <w:t>신규: Tier 0 여부 → 매체 수 → 매체 신뢰도 (공식 발표는 단독이라도 최상위)</w:t>
      </w:r>
    </w:p>
    <w:p>
      <w:pPr>
        <w:pStyle w:val="ListBullet"/>
      </w:pPr>
      <w:r>
        <w:rPr>
          <w:rFonts w:ascii="맑은 고딕" w:hAnsi="맑은 고딕"/>
        </w:rPr>
        <w:t>⭐ curate_with_gemini 후처리에서도 topic_index 순으로 재정렬 → Gemini가 순서를 바꿔도 Tier 0 우선이 최종 출력에 보존됨</w:t>
      </w:r>
    </w:p>
    <w:p>
      <w:r>
        <w:rPr>
          <w:rFonts w:ascii="맑은 고딕" w:hAnsi="맑은 고딕"/>
          <w:b/>
        </w:rPr>
        <w:t>5. AI 관련성 필터에 한국어/일본어 확장</w:t>
      </w:r>
    </w:p>
    <w:p>
      <w:pPr>
        <w:pStyle w:val="ListBullet"/>
      </w:pPr>
      <w:r>
        <w:rPr>
          <w:rFonts w:ascii="맑은 고딕" w:hAnsi="맑은 고딕"/>
        </w:rPr>
        <w:t>기존: 영어 정규식만 있어서 한/일 기사는 판별 불가능 → 그냥 통과</w:t>
      </w:r>
    </w:p>
    <w:p>
      <w:pPr>
        <w:pStyle w:val="ListBullet"/>
      </w:pPr>
      <w:r>
        <w:rPr>
          <w:rFonts w:ascii="맑은 고딕" w:hAnsi="맑은 고딕"/>
        </w:rPr>
        <w:t>신규: 한/일 substring 리스트 추가 (인공지능, 人工知能, 생성AI, LLM 등 화이트 + 재생에너지, 선거 등 블랙)</w:t>
      </w:r>
    </w:p>
    <w:p>
      <w:r>
        <w:rPr>
          <w:rFonts w:ascii="맑은 고딕" w:hAnsi="맑은 고딕"/>
          <w:b/>
        </w:rPr>
        <w:t>6. 매체 신뢰도 자동 학습에서 Tier 0 보호</w:t>
      </w:r>
    </w:p>
    <w:p>
      <w:pPr>
        <w:pStyle w:val="ListBullet"/>
      </w:pPr>
      <w:r>
        <w:rPr>
          <w:rFonts w:ascii="맑은 고딕" w:hAnsi="맑은 고딕"/>
        </w:rPr>
        <w:t>7일치 통계 쌓여 자동 갱신될 때 Tier 0 매체는 건너뜀</w:t>
      </w:r>
    </w:p>
    <w:p>
      <w:r>
        <w:rPr>
          <w:rFonts w:ascii="맑은 고딕" w:hAnsi="맑은 고딕"/>
          <w:b/>
        </w:rPr>
        <w:t>7. Gemini 재시도 간격 강화</w:t>
      </w:r>
    </w:p>
    <w:p>
      <w:pPr>
        <w:pStyle w:val="ListBullet"/>
      </w:pPr>
      <w:r>
        <w:rPr>
          <w:rFonts w:ascii="맑은 고딕" w:hAnsi="맑은 고딕"/>
        </w:rPr>
        <w:t>기존: 1 → 2 → 4초 (합 7초, 503 과부하 풀리기 전에 소진)</w:t>
      </w:r>
    </w:p>
    <w:p>
      <w:pPr>
        <w:pStyle w:val="ListBullet"/>
      </w:pPr>
      <w:r>
        <w:rPr>
          <w:rFonts w:ascii="맑은 고딕" w:hAnsi="맑은 고딕"/>
        </w:rPr>
        <w:t>신규: 10 → 20 → 40초 (합 70초, 일시 과부하 회복 시간 확보)</w:t>
      </w:r>
    </w:p>
    <w:p>
      <w:r>
        <w:rPr>
          <w:rFonts w:ascii="맑은 고딕" w:hAnsi="맑은 고딕"/>
          <w:b/>
        </w:rPr>
        <w:t>8. 원문 보기 버튼 3개국어 번역</w:t>
      </w:r>
    </w:p>
    <w:p>
      <w:pPr>
        <w:pStyle w:val="ListBullet"/>
      </w:pPr>
      <w:r>
        <w:rPr>
          <w:rFonts w:ascii="맑은 고딕" w:hAnsi="맑은 고딕"/>
        </w:rPr>
        <w:t>KR: 원문 보기 ↗</w:t>
      </w:r>
    </w:p>
    <w:p>
      <w:pPr>
        <w:pStyle w:val="ListBullet"/>
      </w:pPr>
      <w:r>
        <w:rPr>
          <w:rFonts w:ascii="맑은 고딕" w:hAnsi="맑은 고딕"/>
        </w:rPr>
        <w:t>EN: Read original ↗</w:t>
      </w:r>
    </w:p>
    <w:p>
      <w:pPr>
        <w:pStyle w:val="ListBullet"/>
      </w:pPr>
      <w:r>
        <w:rPr>
          <w:rFonts w:ascii="맑은 고딕" w:hAnsi="맑은 고딕"/>
        </w:rPr>
        <w:t>JP: 原文を見る ↗</w:t>
      </w:r>
    </w:p>
    <w:p>
      <w:r>
        <w:rPr>
          <w:rFonts w:ascii="맑은 고딕" w:hAnsi="맑은 고딕"/>
          <w:b/>
        </w:rPr>
        <w:t>9. GitHub Actions 의존성 업데이트</w:t>
      </w:r>
    </w:p>
    <w:p>
      <w:pPr>
        <w:pStyle w:val="ListBullet"/>
      </w:pPr>
      <w:r>
        <w:rPr>
          <w:rFonts w:ascii="맑은 고딕" w:hAnsi="맑은 고딕"/>
        </w:rPr>
        <w:t>기존: feedparser + google-generativeai + scikit-learn + edge-tts</w:t>
      </w:r>
    </w:p>
    <w:p>
      <w:pPr>
        <w:pStyle w:val="ListBullet"/>
      </w:pPr>
      <w:r>
        <w:rPr>
          <w:rFonts w:ascii="맑은 고딕" w:hAnsi="맑은 고딕"/>
        </w:rPr>
        <w:t>신규: feedparser + google-genai + numpy + edge-tts</w:t>
      </w:r>
    </w:p>
    <w:p>
      <w:pPr>
        <w:pStyle w:val="Heading1"/>
      </w:pPr>
      <w:r>
        <w:t>아직 남은 한계</w:t>
      </w:r>
    </w:p>
    <w:p>
      <w:pPr>
        <w:pStyle w:val="ListBullet"/>
      </w:pPr>
      <w:r>
        <w:rPr>
          <w:rFonts w:ascii="맑은 고딕" w:hAnsi="맑은 고딕"/>
        </w:rPr>
        <w:t>Gemini 서버 과부하(503) — 인프라 문제라 코드로 해결 불가, 재시도 간격 늘리는 것이 한계</w:t>
      </w:r>
    </w:p>
    <w:p>
      <w:pPr>
        <w:pStyle w:val="ListBullet"/>
      </w:pPr>
      <w:r>
        <w:rPr>
          <w:rFonts w:ascii="맑은 고딕" w:hAnsi="맑은 고딕"/>
        </w:rPr>
        <w:t>모바일 대응 미검증</w:t>
      </w:r>
    </w:p>
    <w:p>
      <w:pPr>
        <w:pStyle w:val="ListBullet"/>
      </w:pPr>
      <w:r>
        <w:rPr>
          <w:rFonts w:ascii="맑은 고딕" w:hAnsi="맑은 고딕"/>
        </w:rPr>
        <w:t>언어 설정이 KR/EN/JP 3개로 여전히 여러 곳에 하드코딩되어 있음 (새 언어 추가 시 최소 6곳 수정)</w:t>
      </w:r>
    </w:p>
    <w:p>
      <w:pPr>
        <w:pStyle w:val="ListBullet"/>
      </w:pPr>
      <w:r>
        <w:rPr>
          <w:rFonts w:ascii="맑은 고딕" w:hAnsi="맑은 고딕"/>
        </w:rPr>
        <w:t>트위터, Reddit, Hacker News, arXiv 같은 비-RSS 소스는 수집하지 않음</w:t>
      </w:r>
    </w:p>
    <w:p>
      <w:pPr>
        <w:pStyle w:val="ListBullet"/>
      </w:pPr>
      <w:r>
        <w:rPr>
          <w:rFonts w:ascii="맑은 고딕" w:hAnsi="맑은 고딕"/>
        </w:rPr>
        <w:t>개인화 필터 없음 (모두 같은 상위 5개를 봄)</w:t>
      </w:r>
    </w:p>
    <w:p>
      <w:pPr>
        <w:pStyle w:val="ListBullet"/>
      </w:pPr>
      <w:r>
        <w:rPr>
          <w:rFonts w:ascii="맑은 고딕" w:hAnsi="맑은 고딕"/>
        </w:rPr>
        <w:t>과거 브리핑 키워드 검색 기능 없음</w:t>
      </w:r>
    </w:p>
    <w:p>
      <w:pPr>
        <w:pStyle w:val="ListBullet"/>
      </w:pPr>
      <w:r>
        <w:rPr>
          <w:rFonts w:ascii="맑은 고딕" w:hAnsi="맑은 고딕"/>
        </w:rPr>
        <w:t>아카이브가 git 커밋 방식이라 장기적으로 레포가 커짐 (SQLite 전환 고려 대상)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